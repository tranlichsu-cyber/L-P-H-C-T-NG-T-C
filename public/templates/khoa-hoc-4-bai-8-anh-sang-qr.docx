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CÂU HỎI THẺ QR – KHOA HỌC 4</w:t>
      </w:r>
    </w:p>
    <w:p>
      <w:r>
        <w:t>Bài 8: Ánh sáng và sự truyền ánh sáng • 18 câu A/B/C/D</w:t>
      </w:r>
    </w:p>
    <w:p>
      <w:r>
        <w:t>Biên soạn theo nội dung kế hoạch bài dạy BÀI 8.docx do giáo viên cung cấp. Các câu bao quát yêu cầu của bài học hai tiết; giáo viên có thể chọn câu phù hợp với tiến trình dạy học. Đây là phần kiểm tra kiến thức, không thay thế các thí nghiệm trong bài.</w:t>
      </w:r>
    </w:p>
    <w:p>
      <w:r>
        <w:t>Cách dùng: vào Trả lời bằng thẻ QR → Kho câu hỏi QR riêng → Nhập từ file Word → chọn file này → xem lại → Tạo bộ câu hỏi từ file. Giữ nguyên nhãn ở cột trái. Các ô Ảnh/Video để trống vì tài liệu gốc không có ảnh hoặc video; có thể bổ sung ảnh vào ô Ảnh và liên kết vào ô Video trước khi nhập.</w:t>
      </w:r>
    </w:p>
    <w:tbl>
      <w:tblPr>
        <w:tblStyle w:val="LightShading-Accent1"/>
        <w:tblW w:type="auto" w:w="0"/>
        <w:tblLook w:firstColumn="1" w:firstRow="1" w:lastColumn="0" w:lastRow="0" w:noHBand="0" w:noVBand="1" w:val="04A0"/>
      </w:tblPr>
      <w:tblGrid>
        <w:gridCol w:w="4986"/>
        <w:gridCol w:w="4986"/>
      </w:tblGrid>
      <w:tr>
        <w:tc>
          <w:tcPr>
            <w:tcW w:type="dxa" w:w="4986"/>
          </w:tcPr>
          <w:p>
            <w:r>
              <w:t>Tên bộ câu hỏi</w:t>
            </w:r>
          </w:p>
        </w:tc>
        <w:tc>
          <w:tcPr>
            <w:tcW w:type="dxa" w:w="4986"/>
          </w:tcPr>
          <w:p>
            <w:r>
              <w:t>Khoa học 4 – Bài 8: Ánh sáng và sự truyền ánh sáng</w:t>
            </w:r>
          </w:p>
        </w:tc>
      </w:tr>
      <w:tr>
        <w:tc>
          <w:tcPr>
            <w:tcW w:type="dxa" w:w="4986"/>
          </w:tcPr>
          <w:p>
            <w:r>
              <w:t>Môn học</w:t>
            </w:r>
          </w:p>
        </w:tc>
        <w:tc>
          <w:tcPr>
            <w:tcW w:type="dxa" w:w="4986"/>
          </w:tcPr>
          <w:p>
            <w:r>
              <w:t>Khoa học</w:t>
            </w:r>
          </w:p>
        </w:tc>
      </w:tr>
      <w:tr>
        <w:tc>
          <w:tcPr>
            <w:tcW w:type="dxa" w:w="4986"/>
          </w:tcPr>
          <w:p>
            <w:r>
              <w:t>Khối lớp</w:t>
            </w:r>
          </w:p>
        </w:tc>
        <w:tc>
          <w:tcPr>
            <w:tcW w:type="dxa" w:w="4986"/>
          </w:tcPr>
          <w:p>
            <w:r>
              <w:t>Khối 4</w:t>
            </w:r>
          </w:p>
        </w:tc>
      </w:tr>
    </w:tbl>
    <w:p>
      <w:r>
        <w:br w:type="page"/>
      </w:r>
    </w:p>
    <w:p>
      <w:pPr>
        <w:pStyle w:val="Heading1"/>
      </w:pPr>
      <w:r>
        <w:t>CÂU 1</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Vật nào sau đây tự phát ra ánh sáng?</w:t>
            </w:r>
          </w:p>
        </w:tc>
      </w:tr>
      <w:tr>
        <w:trPr>
          <w:cantSplit/>
        </w:trPr>
        <w:tc>
          <w:tcPr>
            <w:tcW w:type="dxa" w:w="1928"/>
          </w:tcPr>
          <w:p>
            <w:r>
              <w:t>A</w:t>
            </w:r>
          </w:p>
        </w:tc>
        <w:tc>
          <w:tcPr>
            <w:tcW w:type="dxa" w:w="7087"/>
          </w:tcPr>
          <w:p>
            <w:r>
              <w:t>Quyển vở đang được chiếu sáng</w:t>
            </w:r>
          </w:p>
        </w:tc>
      </w:tr>
      <w:tr>
        <w:trPr>
          <w:cantSplit/>
        </w:trPr>
        <w:tc>
          <w:tcPr>
            <w:tcW w:type="dxa" w:w="1928"/>
          </w:tcPr>
          <w:p>
            <w:r>
              <w:t>B</w:t>
            </w:r>
          </w:p>
        </w:tc>
        <w:tc>
          <w:tcPr>
            <w:tcW w:type="dxa" w:w="7087"/>
          </w:tcPr>
          <w:p>
            <w:r>
              <w:t>Mặt Trời</w:t>
            </w:r>
          </w:p>
        </w:tc>
      </w:tr>
      <w:tr>
        <w:trPr>
          <w:cantSplit/>
        </w:trPr>
        <w:tc>
          <w:tcPr>
            <w:tcW w:type="dxa" w:w="1928"/>
          </w:tcPr>
          <w:p>
            <w:r>
              <w:t>C</w:t>
            </w:r>
          </w:p>
        </w:tc>
        <w:tc>
          <w:tcPr>
            <w:tcW w:type="dxa" w:w="7087"/>
          </w:tcPr>
          <w:p>
            <w:r>
              <w:t>Bức tường đang được chiếu sáng</w:t>
            </w:r>
          </w:p>
        </w:tc>
      </w:tr>
      <w:tr>
        <w:trPr>
          <w:cantSplit/>
        </w:trPr>
        <w:tc>
          <w:tcPr>
            <w:tcW w:type="dxa" w:w="1928"/>
          </w:tcPr>
          <w:p>
            <w:r>
              <w:t>D</w:t>
            </w:r>
          </w:p>
        </w:tc>
        <w:tc>
          <w:tcPr>
            <w:tcW w:type="dxa" w:w="7087"/>
          </w:tcPr>
          <w:p>
            <w:r>
              <w:t>Chiếc bàn đang được chiếu sáng</w:t>
            </w:r>
          </w:p>
        </w:tc>
      </w:tr>
      <w:tr>
        <w:trPr>
          <w:cantSplit/>
        </w:trPr>
        <w:tc>
          <w:tcPr>
            <w:tcW w:type="dxa" w:w="1928"/>
          </w:tcPr>
          <w:p>
            <w:r>
              <w:t>Đáp án đúng</w:t>
            </w:r>
          </w:p>
        </w:tc>
        <w:tc>
          <w:tcPr>
            <w:tcW w:type="dxa" w:w="7087"/>
          </w:tcPr>
          <w:p>
            <w:r>
              <w:t>B</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Mặt Trời là nguồn sáng, tự phát ra ánh sáng.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2</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Vật nào sau đây không tự phát sáng mà được chiếu sáng?</w:t>
            </w:r>
          </w:p>
        </w:tc>
      </w:tr>
      <w:tr>
        <w:trPr>
          <w:cantSplit/>
        </w:trPr>
        <w:tc>
          <w:tcPr>
            <w:tcW w:type="dxa" w:w="1928"/>
          </w:tcPr>
          <w:p>
            <w:r>
              <w:t>A</w:t>
            </w:r>
          </w:p>
        </w:tc>
        <w:tc>
          <w:tcPr>
            <w:tcW w:type="dxa" w:w="7087"/>
          </w:tcPr>
          <w:p>
            <w:r>
              <w:t>Ngọn nến đang cháy</w:t>
            </w:r>
          </w:p>
        </w:tc>
      </w:tr>
      <w:tr>
        <w:trPr>
          <w:cantSplit/>
        </w:trPr>
        <w:tc>
          <w:tcPr>
            <w:tcW w:type="dxa" w:w="1928"/>
          </w:tcPr>
          <w:p>
            <w:r>
              <w:t>B</w:t>
            </w:r>
          </w:p>
        </w:tc>
        <w:tc>
          <w:tcPr>
            <w:tcW w:type="dxa" w:w="7087"/>
          </w:tcPr>
          <w:p>
            <w:r>
              <w:t>Đom đóm đang phát sáng</w:t>
            </w:r>
          </w:p>
        </w:tc>
      </w:tr>
      <w:tr>
        <w:trPr>
          <w:cantSplit/>
        </w:trPr>
        <w:tc>
          <w:tcPr>
            <w:tcW w:type="dxa" w:w="1928"/>
          </w:tcPr>
          <w:p>
            <w:r>
              <w:t>C</w:t>
            </w:r>
          </w:p>
        </w:tc>
        <w:tc>
          <w:tcPr>
            <w:tcW w:type="dxa" w:w="7087"/>
          </w:tcPr>
          <w:p>
            <w:r>
              <w:t>Quyển sách dưới ánh đèn</w:t>
            </w:r>
          </w:p>
        </w:tc>
      </w:tr>
      <w:tr>
        <w:trPr>
          <w:cantSplit/>
        </w:trPr>
        <w:tc>
          <w:tcPr>
            <w:tcW w:type="dxa" w:w="1928"/>
          </w:tcPr>
          <w:p>
            <w:r>
              <w:t>D</w:t>
            </w:r>
          </w:p>
        </w:tc>
        <w:tc>
          <w:tcPr>
            <w:tcW w:type="dxa" w:w="7087"/>
          </w:tcPr>
          <w:p>
            <w:r>
              <w:t>Bóng đèn điện đang phát sáng</w:t>
            </w:r>
          </w:p>
        </w:tc>
      </w:tr>
      <w:tr>
        <w:trPr>
          <w:cantSplit/>
        </w:trPr>
        <w:tc>
          <w:tcPr>
            <w:tcW w:type="dxa" w:w="1928"/>
          </w:tcPr>
          <w:p>
            <w:r>
              <w:t>Đáp án đúng</w:t>
            </w:r>
          </w:p>
        </w:tc>
        <w:tc>
          <w:tcPr>
            <w:tcW w:type="dxa" w:w="7087"/>
          </w:tcPr>
          <w:p>
            <w:r>
              <w:t>C</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Quyển sách không tự phát sáng. Khi được đèn chiếu sáng, sách phản chiếu ánh sáng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3</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Điểm khác nhau cơ bản giữa vật phát sáng và vật được chiếu sáng là gì?</w:t>
            </w:r>
          </w:p>
        </w:tc>
      </w:tr>
      <w:tr>
        <w:trPr>
          <w:cantSplit/>
        </w:trPr>
        <w:tc>
          <w:tcPr>
            <w:tcW w:type="dxa" w:w="1928"/>
          </w:tcPr>
          <w:p>
            <w:r>
              <w:t>A</w:t>
            </w:r>
          </w:p>
        </w:tc>
        <w:tc>
          <w:tcPr>
            <w:tcW w:type="dxa" w:w="7087"/>
          </w:tcPr>
          <w:p>
            <w:r>
              <w:t>Vật phát sáng tự phát ra ánh sáng; vật được chiếu sáng nhận ánh sáng từ nguồn khác</w:t>
            </w:r>
          </w:p>
        </w:tc>
      </w:tr>
      <w:tr>
        <w:trPr>
          <w:cantSplit/>
        </w:trPr>
        <w:tc>
          <w:tcPr>
            <w:tcW w:type="dxa" w:w="1928"/>
          </w:tcPr>
          <w:p>
            <w:r>
              <w:t>B</w:t>
            </w:r>
          </w:p>
        </w:tc>
        <w:tc>
          <w:tcPr>
            <w:tcW w:type="dxa" w:w="7087"/>
          </w:tcPr>
          <w:p>
            <w:r>
              <w:t>Vật phát sáng luôn to hơn vật được chiếu sáng</w:t>
            </w:r>
          </w:p>
        </w:tc>
      </w:tr>
      <w:tr>
        <w:trPr>
          <w:cantSplit/>
        </w:trPr>
        <w:tc>
          <w:tcPr>
            <w:tcW w:type="dxa" w:w="1928"/>
          </w:tcPr>
          <w:p>
            <w:r>
              <w:t>C</w:t>
            </w:r>
          </w:p>
        </w:tc>
        <w:tc>
          <w:tcPr>
            <w:tcW w:type="dxa" w:w="7087"/>
          </w:tcPr>
          <w:p>
            <w:r>
              <w:t>Vật được chiếu sáng luôn có màu trắng</w:t>
            </w:r>
          </w:p>
        </w:tc>
      </w:tr>
      <w:tr>
        <w:trPr>
          <w:cantSplit/>
        </w:trPr>
        <w:tc>
          <w:tcPr>
            <w:tcW w:type="dxa" w:w="1928"/>
          </w:tcPr>
          <w:p>
            <w:r>
              <w:t>D</w:t>
            </w:r>
          </w:p>
        </w:tc>
        <w:tc>
          <w:tcPr>
            <w:tcW w:type="dxa" w:w="7087"/>
          </w:tcPr>
          <w:p>
            <w:r>
              <w:t>Vật được chiếu sáng chỉ xuất hiện vào ban ngày</w:t>
            </w:r>
          </w:p>
        </w:tc>
      </w:tr>
      <w:tr>
        <w:trPr>
          <w:cantSplit/>
        </w:trPr>
        <w:tc>
          <w:tcPr>
            <w:tcW w:type="dxa" w:w="1928"/>
          </w:tcPr>
          <w:p>
            <w:r>
              <w:t>Đáp án đúng</w:t>
            </w:r>
          </w:p>
        </w:tc>
        <w:tc>
          <w:tcPr>
            <w:tcW w:type="dxa" w:w="7087"/>
          </w:tcPr>
          <w:p>
            <w:r>
              <w:t>A</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Phân biệt dựa vào việc vật có tự phát ra ánh sáng hay chỉ nhận và phản chiếu ánh sáng từ nguồn khác.</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4</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Vì sao ta nhìn thấy Mặt Trăng sáng trên bầu trời?</w:t>
            </w:r>
          </w:p>
        </w:tc>
      </w:tr>
      <w:tr>
        <w:trPr>
          <w:cantSplit/>
        </w:trPr>
        <w:tc>
          <w:tcPr>
            <w:tcW w:type="dxa" w:w="1928"/>
          </w:tcPr>
          <w:p>
            <w:r>
              <w:t>A</w:t>
            </w:r>
          </w:p>
        </w:tc>
        <w:tc>
          <w:tcPr>
            <w:tcW w:type="dxa" w:w="7087"/>
          </w:tcPr>
          <w:p>
            <w:r>
              <w:t>Vì Mặt Trăng là một bóng đèn khổng lồ</w:t>
            </w:r>
          </w:p>
        </w:tc>
      </w:tr>
      <w:tr>
        <w:trPr>
          <w:cantSplit/>
        </w:trPr>
        <w:tc>
          <w:tcPr>
            <w:tcW w:type="dxa" w:w="1928"/>
          </w:tcPr>
          <w:p>
            <w:r>
              <w:t>B</w:t>
            </w:r>
          </w:p>
        </w:tc>
        <w:tc>
          <w:tcPr>
            <w:tcW w:type="dxa" w:w="7087"/>
          </w:tcPr>
          <w:p>
            <w:r>
              <w:t>Vì Mặt Trăng nhận ánh sáng do mắt ta phát ra</w:t>
            </w:r>
          </w:p>
        </w:tc>
      </w:tr>
      <w:tr>
        <w:trPr>
          <w:cantSplit/>
        </w:trPr>
        <w:tc>
          <w:tcPr>
            <w:tcW w:type="dxa" w:w="1928"/>
          </w:tcPr>
          <w:p>
            <w:r>
              <w:t>C</w:t>
            </w:r>
          </w:p>
        </w:tc>
        <w:tc>
          <w:tcPr>
            <w:tcW w:type="dxa" w:w="7087"/>
          </w:tcPr>
          <w:p>
            <w:r>
              <w:t>Vì Mặt Trăng chỉ phát sáng khi không có Mặt Trời</w:t>
            </w:r>
          </w:p>
        </w:tc>
      </w:tr>
      <w:tr>
        <w:trPr>
          <w:cantSplit/>
        </w:trPr>
        <w:tc>
          <w:tcPr>
            <w:tcW w:type="dxa" w:w="1928"/>
          </w:tcPr>
          <w:p>
            <w:r>
              <w:t>D</w:t>
            </w:r>
          </w:p>
        </w:tc>
        <w:tc>
          <w:tcPr>
            <w:tcW w:type="dxa" w:w="7087"/>
          </w:tcPr>
          <w:p>
            <w:r>
              <w:t>Vì Mặt Trăng phản chiếu ánh sáng Mặt Trời</w:t>
            </w:r>
          </w:p>
        </w:tc>
      </w:tr>
      <w:tr>
        <w:trPr>
          <w:cantSplit/>
        </w:trPr>
        <w:tc>
          <w:tcPr>
            <w:tcW w:type="dxa" w:w="1928"/>
          </w:tcPr>
          <w:p>
            <w:r>
              <w:t>Đáp án đúng</w:t>
            </w:r>
          </w:p>
        </w:tc>
        <w:tc>
          <w:tcPr>
            <w:tcW w:type="dxa" w:w="7087"/>
          </w:tcPr>
          <w:p>
            <w:r>
              <w:t>D</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Mặt Trăng không tự phát ra ánh sáng nhìn thấy; ta thấy phần được Mặt Trời chiếu sáng phản chiếu ánh sáng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5</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Nhóm nào chỉ gồm các vật đang tự phát sáng?</w:t>
            </w:r>
          </w:p>
        </w:tc>
      </w:tr>
      <w:tr>
        <w:trPr>
          <w:cantSplit/>
        </w:trPr>
        <w:tc>
          <w:tcPr>
            <w:tcW w:type="dxa" w:w="1928"/>
          </w:tcPr>
          <w:p>
            <w:r>
              <w:t>A</w:t>
            </w:r>
          </w:p>
        </w:tc>
        <w:tc>
          <w:tcPr>
            <w:tcW w:type="dxa" w:w="7087"/>
          </w:tcPr>
          <w:p>
            <w:r>
              <w:t>Quyển sách và bức tường dưới ánh đèn</w:t>
            </w:r>
          </w:p>
        </w:tc>
      </w:tr>
      <w:tr>
        <w:trPr>
          <w:cantSplit/>
        </w:trPr>
        <w:tc>
          <w:tcPr>
            <w:tcW w:type="dxa" w:w="1928"/>
          </w:tcPr>
          <w:p>
            <w:r>
              <w:t>B</w:t>
            </w:r>
          </w:p>
        </w:tc>
        <w:tc>
          <w:tcPr>
            <w:tcW w:type="dxa" w:w="7087"/>
          </w:tcPr>
          <w:p>
            <w:r>
              <w:t>Ngọn nến đang cháy và đèn pin đang phát sáng</w:t>
            </w:r>
          </w:p>
        </w:tc>
      </w:tr>
      <w:tr>
        <w:trPr>
          <w:cantSplit/>
        </w:trPr>
        <w:tc>
          <w:tcPr>
            <w:tcW w:type="dxa" w:w="1928"/>
          </w:tcPr>
          <w:p>
            <w:r>
              <w:t>C</w:t>
            </w:r>
          </w:p>
        </w:tc>
        <w:tc>
          <w:tcPr>
            <w:tcW w:type="dxa" w:w="7087"/>
          </w:tcPr>
          <w:p>
            <w:r>
              <w:t>Cây xanh và ngôi nhà dưới nắng</w:t>
            </w:r>
          </w:p>
        </w:tc>
      </w:tr>
      <w:tr>
        <w:trPr>
          <w:cantSplit/>
        </w:trPr>
        <w:tc>
          <w:tcPr>
            <w:tcW w:type="dxa" w:w="1928"/>
          </w:tcPr>
          <w:p>
            <w:r>
              <w:t>D</w:t>
            </w:r>
          </w:p>
        </w:tc>
        <w:tc>
          <w:tcPr>
            <w:tcW w:type="dxa" w:w="7087"/>
          </w:tcPr>
          <w:p>
            <w:r>
              <w:t>Bàn và ghế trong phòng sáng</w:t>
            </w:r>
          </w:p>
        </w:tc>
      </w:tr>
      <w:tr>
        <w:trPr>
          <w:cantSplit/>
        </w:trPr>
        <w:tc>
          <w:tcPr>
            <w:tcW w:type="dxa" w:w="1928"/>
          </w:tcPr>
          <w:p>
            <w:r>
              <w:t>Đáp án đúng</w:t>
            </w:r>
          </w:p>
        </w:tc>
        <w:tc>
          <w:tcPr>
            <w:tcW w:type="dxa" w:w="7087"/>
          </w:tcPr>
          <w:p>
            <w:r>
              <w:t>B</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Ngọn nến đang cháy và đèn pin đang hoạt động phát sáng đều tự phát ra ánh sáng.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6</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Trong các vật sau, vật nào đang phát sáng?</w:t>
            </w:r>
          </w:p>
        </w:tc>
      </w:tr>
      <w:tr>
        <w:trPr>
          <w:cantSplit/>
        </w:trPr>
        <w:tc>
          <w:tcPr>
            <w:tcW w:type="dxa" w:w="1928"/>
          </w:tcPr>
          <w:p>
            <w:r>
              <w:t>A</w:t>
            </w:r>
          </w:p>
        </w:tc>
        <w:tc>
          <w:tcPr>
            <w:tcW w:type="dxa" w:w="7087"/>
          </w:tcPr>
          <w:p>
            <w:r>
              <w:t>Bóng đèn đã tắt dưới ánh sáng ban ngày</w:t>
            </w:r>
          </w:p>
        </w:tc>
      </w:tr>
      <w:tr>
        <w:trPr>
          <w:cantSplit/>
        </w:trPr>
        <w:tc>
          <w:tcPr>
            <w:tcW w:type="dxa" w:w="1928"/>
          </w:tcPr>
          <w:p>
            <w:r>
              <w:t>B</w:t>
            </w:r>
          </w:p>
        </w:tc>
        <w:tc>
          <w:tcPr>
            <w:tcW w:type="dxa" w:w="7087"/>
          </w:tcPr>
          <w:p>
            <w:r>
              <w:t>Quyển vở trên bàn dưới ánh đèn</w:t>
            </w:r>
          </w:p>
        </w:tc>
      </w:tr>
      <w:tr>
        <w:trPr>
          <w:cantSplit/>
        </w:trPr>
        <w:tc>
          <w:tcPr>
            <w:tcW w:type="dxa" w:w="1928"/>
          </w:tcPr>
          <w:p>
            <w:r>
              <w:t>C</w:t>
            </w:r>
          </w:p>
        </w:tc>
        <w:tc>
          <w:tcPr>
            <w:tcW w:type="dxa" w:w="7087"/>
          </w:tcPr>
          <w:p>
            <w:r>
              <w:t>Màn hình đang bật và hiển thị hình ảnh sáng</w:t>
            </w:r>
          </w:p>
        </w:tc>
      </w:tr>
      <w:tr>
        <w:trPr>
          <w:cantSplit/>
        </w:trPr>
        <w:tc>
          <w:tcPr>
            <w:tcW w:type="dxa" w:w="1928"/>
          </w:tcPr>
          <w:p>
            <w:r>
              <w:t>D</w:t>
            </w:r>
          </w:p>
        </w:tc>
        <w:tc>
          <w:tcPr>
            <w:tcW w:type="dxa" w:w="7087"/>
          </w:tcPr>
          <w:p>
            <w:r>
              <w:t>Chiếc ghế ở gần cửa sổ vào ban ngày</w:t>
            </w:r>
          </w:p>
        </w:tc>
      </w:tr>
      <w:tr>
        <w:trPr>
          <w:cantSplit/>
        </w:trPr>
        <w:tc>
          <w:tcPr>
            <w:tcW w:type="dxa" w:w="1928"/>
          </w:tcPr>
          <w:p>
            <w:r>
              <w:t>Đáp án đúng</w:t>
            </w:r>
          </w:p>
        </w:tc>
        <w:tc>
          <w:tcPr>
            <w:tcW w:type="dxa" w:w="7087"/>
          </w:tcPr>
          <w:p>
            <w:r>
              <w:t>C</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Màn hình đang hiển thị sáng phát ra ánh sáng. Các vật còn lại chỉ được nguồn khác chiếu sáng.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7</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Điều kiện để mắt nhìn thấy một vật là gì?</w:t>
            </w:r>
          </w:p>
        </w:tc>
      </w:tr>
      <w:tr>
        <w:trPr>
          <w:cantSplit/>
        </w:trPr>
        <w:tc>
          <w:tcPr>
            <w:tcW w:type="dxa" w:w="1928"/>
          </w:tcPr>
          <w:p>
            <w:r>
              <w:t>A</w:t>
            </w:r>
          </w:p>
        </w:tc>
        <w:tc>
          <w:tcPr>
            <w:tcW w:type="dxa" w:w="7087"/>
          </w:tcPr>
          <w:p>
            <w:r>
              <w:t>Có ánh sáng từ vật truyền đến mắt</w:t>
            </w:r>
          </w:p>
        </w:tc>
      </w:tr>
      <w:tr>
        <w:trPr>
          <w:cantSplit/>
        </w:trPr>
        <w:tc>
          <w:tcPr>
            <w:tcW w:type="dxa" w:w="1928"/>
          </w:tcPr>
          <w:p>
            <w:r>
              <w:t>B</w:t>
            </w:r>
          </w:p>
        </w:tc>
        <w:tc>
          <w:tcPr>
            <w:tcW w:type="dxa" w:w="7087"/>
          </w:tcPr>
          <w:p>
            <w:r>
              <w:t>Vật phải ở rất gần mắt, dù hoàn toàn không có ánh sáng</w:t>
            </w:r>
          </w:p>
        </w:tc>
      </w:tr>
      <w:tr>
        <w:trPr>
          <w:cantSplit/>
        </w:trPr>
        <w:tc>
          <w:tcPr>
            <w:tcW w:type="dxa" w:w="1928"/>
          </w:tcPr>
          <w:p>
            <w:r>
              <w:t>C</w:t>
            </w:r>
          </w:p>
        </w:tc>
        <w:tc>
          <w:tcPr>
            <w:tcW w:type="dxa" w:w="7087"/>
          </w:tcPr>
          <w:p>
            <w:r>
              <w:t>Vật phải tự phát sáng</w:t>
            </w:r>
          </w:p>
        </w:tc>
      </w:tr>
      <w:tr>
        <w:trPr>
          <w:cantSplit/>
        </w:trPr>
        <w:tc>
          <w:tcPr>
            <w:tcW w:type="dxa" w:w="1928"/>
          </w:tcPr>
          <w:p>
            <w:r>
              <w:t>D</w:t>
            </w:r>
          </w:p>
        </w:tc>
        <w:tc>
          <w:tcPr>
            <w:tcW w:type="dxa" w:w="7087"/>
          </w:tcPr>
          <w:p>
            <w:r>
              <w:t>Mắt phải phát ra ánh sáng chiếu đến vật</w:t>
            </w:r>
          </w:p>
        </w:tc>
      </w:tr>
      <w:tr>
        <w:trPr>
          <w:cantSplit/>
        </w:trPr>
        <w:tc>
          <w:tcPr>
            <w:tcW w:type="dxa" w:w="1928"/>
          </w:tcPr>
          <w:p>
            <w:r>
              <w:t>Đáp án đúng</w:t>
            </w:r>
          </w:p>
        </w:tc>
        <w:tc>
          <w:tcPr>
            <w:tcW w:type="dxa" w:w="7087"/>
          </w:tcPr>
          <w:p>
            <w:r>
              <w:t>A</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Mắt nhìn thấy vật khi ánh sáng do vật phát ra hoặc phản chiếu truyền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8</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Trong một phòng hoàn toàn tối, không có ánh sáng từ đồ vật truyền đến mắt, em có nhìn thấy đồ vật không?</w:t>
            </w:r>
          </w:p>
        </w:tc>
      </w:tr>
      <w:tr>
        <w:trPr>
          <w:cantSplit/>
        </w:trPr>
        <w:tc>
          <w:tcPr>
            <w:tcW w:type="dxa" w:w="1928"/>
          </w:tcPr>
          <w:p>
            <w:r>
              <w:t>A</w:t>
            </w:r>
          </w:p>
        </w:tc>
        <w:tc>
          <w:tcPr>
            <w:tcW w:type="dxa" w:w="7087"/>
          </w:tcPr>
          <w:p>
            <w:r>
              <w:t>Có, nếu đồ vật màu trắng</w:t>
            </w:r>
          </w:p>
        </w:tc>
      </w:tr>
      <w:tr>
        <w:trPr>
          <w:cantSplit/>
        </w:trPr>
        <w:tc>
          <w:tcPr>
            <w:tcW w:type="dxa" w:w="1928"/>
          </w:tcPr>
          <w:p>
            <w:r>
              <w:t>B</w:t>
            </w:r>
          </w:p>
        </w:tc>
        <w:tc>
          <w:tcPr>
            <w:tcW w:type="dxa" w:w="7087"/>
          </w:tcPr>
          <w:p>
            <w:r>
              <w:t>Có, nếu nhìn thật lâu</w:t>
            </w:r>
          </w:p>
        </w:tc>
      </w:tr>
      <w:tr>
        <w:trPr>
          <w:cantSplit/>
        </w:trPr>
        <w:tc>
          <w:tcPr>
            <w:tcW w:type="dxa" w:w="1928"/>
          </w:tcPr>
          <w:p>
            <w:r>
              <w:t>C</w:t>
            </w:r>
          </w:p>
        </w:tc>
        <w:tc>
          <w:tcPr>
            <w:tcW w:type="dxa" w:w="7087"/>
          </w:tcPr>
          <w:p>
            <w:r>
              <w:t>Có, nếu mở mắt thật to</w:t>
            </w:r>
          </w:p>
        </w:tc>
      </w:tr>
      <w:tr>
        <w:trPr>
          <w:cantSplit/>
        </w:trPr>
        <w:tc>
          <w:tcPr>
            <w:tcW w:type="dxa" w:w="1928"/>
          </w:tcPr>
          <w:p>
            <w:r>
              <w:t>D</w:t>
            </w:r>
          </w:p>
        </w:tc>
        <w:tc>
          <w:tcPr>
            <w:tcW w:type="dxa" w:w="7087"/>
          </w:tcPr>
          <w:p>
            <w:r>
              <w:t>Không, vì không có ánh sáng từ đồ vật truyền đến mắt</w:t>
            </w:r>
          </w:p>
        </w:tc>
      </w:tr>
      <w:tr>
        <w:trPr>
          <w:cantSplit/>
        </w:trPr>
        <w:tc>
          <w:tcPr>
            <w:tcW w:type="dxa" w:w="1928"/>
          </w:tcPr>
          <w:p>
            <w:r>
              <w:t>Đáp án đúng</w:t>
            </w:r>
          </w:p>
        </w:tc>
        <w:tc>
          <w:tcPr>
            <w:tcW w:type="dxa" w:w="7087"/>
          </w:tcPr>
          <w:p>
            <w:r>
              <w:t>D</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Đồ vật màu trắng cũng không nhìn thấy được nếu hoàn toàn không có ánh sáng từ vật truyền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9</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Một viên bi trắng nằm trong hộp kín không cho ánh sáng bên ngoài lọt vào. Đèn trong hộp chưa bật. Em nhìn qua lỗ nhỏ thì có thấy viên bi không?</w:t>
            </w:r>
          </w:p>
        </w:tc>
      </w:tr>
      <w:tr>
        <w:trPr>
          <w:cantSplit/>
        </w:trPr>
        <w:tc>
          <w:tcPr>
            <w:tcW w:type="dxa" w:w="1928"/>
          </w:tcPr>
          <w:p>
            <w:r>
              <w:t>A</w:t>
            </w:r>
          </w:p>
        </w:tc>
        <w:tc>
          <w:tcPr>
            <w:tcW w:type="dxa" w:w="7087"/>
          </w:tcPr>
          <w:p>
            <w:r>
              <w:t>Có, vì viên bi màu trắng nên tự phát sáng</w:t>
            </w:r>
          </w:p>
        </w:tc>
      </w:tr>
      <w:tr>
        <w:trPr>
          <w:cantSplit/>
        </w:trPr>
        <w:tc>
          <w:tcPr>
            <w:tcW w:type="dxa" w:w="1928"/>
          </w:tcPr>
          <w:p>
            <w:r>
              <w:t>B</w:t>
            </w:r>
          </w:p>
        </w:tc>
        <w:tc>
          <w:tcPr>
            <w:tcW w:type="dxa" w:w="7087"/>
          </w:tcPr>
          <w:p>
            <w:r>
              <w:t>Không, vì chưa có ánh sáng từ viên bi truyền đến mắt</w:t>
            </w:r>
          </w:p>
        </w:tc>
      </w:tr>
      <w:tr>
        <w:trPr>
          <w:cantSplit/>
        </w:trPr>
        <w:tc>
          <w:tcPr>
            <w:tcW w:type="dxa" w:w="1928"/>
          </w:tcPr>
          <w:p>
            <w:r>
              <w:t>C</w:t>
            </w:r>
          </w:p>
        </w:tc>
        <w:tc>
          <w:tcPr>
            <w:tcW w:type="dxa" w:w="7087"/>
          </w:tcPr>
          <w:p>
            <w:r>
              <w:t>Có, vì mắt tự chiếu sáng viên bi</w:t>
            </w:r>
          </w:p>
        </w:tc>
      </w:tr>
      <w:tr>
        <w:trPr>
          <w:cantSplit/>
        </w:trPr>
        <w:tc>
          <w:tcPr>
            <w:tcW w:type="dxa" w:w="1928"/>
          </w:tcPr>
          <w:p>
            <w:r>
              <w:t>D</w:t>
            </w:r>
          </w:p>
        </w:tc>
        <w:tc>
          <w:tcPr>
            <w:tcW w:type="dxa" w:w="7087"/>
          </w:tcPr>
          <w:p>
            <w:r>
              <w:t>Có, vì trong hộp kín lúc nào cũng có ánh sáng</w:t>
            </w:r>
          </w:p>
        </w:tc>
      </w:tr>
      <w:tr>
        <w:trPr>
          <w:cantSplit/>
        </w:trPr>
        <w:tc>
          <w:tcPr>
            <w:tcW w:type="dxa" w:w="1928"/>
          </w:tcPr>
          <w:p>
            <w:r>
              <w:t>Đáp án đúng</w:t>
            </w:r>
          </w:p>
        </w:tc>
        <w:tc>
          <w:tcPr>
            <w:tcW w:type="dxa" w:w="7087"/>
          </w:tcPr>
          <w:p>
            <w:r>
              <w:t>B</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Viên bi trắng không tự phát sáng. Khi hộp hoàn toàn tối, không có ánh sáng từ viên bi truyền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10</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Khi bật đèn trong hộp và nhìn qua lỗ nhỏ, vì sao em thấy viên bi trắng?</w:t>
            </w:r>
          </w:p>
        </w:tc>
      </w:tr>
      <w:tr>
        <w:trPr>
          <w:cantSplit/>
        </w:trPr>
        <w:tc>
          <w:tcPr>
            <w:tcW w:type="dxa" w:w="1928"/>
          </w:tcPr>
          <w:p>
            <w:r>
              <w:t>A</w:t>
            </w:r>
          </w:p>
        </w:tc>
        <w:tc>
          <w:tcPr>
            <w:tcW w:type="dxa" w:w="7087"/>
          </w:tcPr>
          <w:p>
            <w:r>
              <w:t>Đèn chiếu sáng viên bi; viên bi phản chiếu ánh sáng đến mắt</w:t>
            </w:r>
          </w:p>
        </w:tc>
      </w:tr>
      <w:tr>
        <w:trPr>
          <w:cantSplit/>
        </w:trPr>
        <w:tc>
          <w:tcPr>
            <w:tcW w:type="dxa" w:w="1928"/>
          </w:tcPr>
          <w:p>
            <w:r>
              <w:t>B</w:t>
            </w:r>
          </w:p>
        </w:tc>
        <w:tc>
          <w:tcPr>
            <w:tcW w:type="dxa" w:w="7087"/>
          </w:tcPr>
          <w:p>
            <w:r>
              <w:t>Viên bi biến thành một nguồn tự phát sáng</w:t>
            </w:r>
          </w:p>
        </w:tc>
      </w:tr>
      <w:tr>
        <w:trPr>
          <w:cantSplit/>
        </w:trPr>
        <w:tc>
          <w:tcPr>
            <w:tcW w:type="dxa" w:w="1928"/>
          </w:tcPr>
          <w:p>
            <w:r>
              <w:t>C</w:t>
            </w:r>
          </w:p>
        </w:tc>
        <w:tc>
          <w:tcPr>
            <w:tcW w:type="dxa" w:w="7087"/>
          </w:tcPr>
          <w:p>
            <w:r>
              <w:t>Mắt phát ra ánh sáng làm viên bi sáng lên</w:t>
            </w:r>
          </w:p>
        </w:tc>
      </w:tr>
      <w:tr>
        <w:trPr>
          <w:cantSplit/>
        </w:trPr>
        <w:tc>
          <w:tcPr>
            <w:tcW w:type="dxa" w:w="1928"/>
          </w:tcPr>
          <w:p>
            <w:r>
              <w:t>D</w:t>
            </w:r>
          </w:p>
        </w:tc>
        <w:tc>
          <w:tcPr>
            <w:tcW w:type="dxa" w:w="7087"/>
          </w:tcPr>
          <w:p>
            <w:r>
              <w:t>Lỗ nhỏ tự phát sáng và chiếu sáng viên bi</w:t>
            </w:r>
          </w:p>
        </w:tc>
      </w:tr>
      <w:tr>
        <w:trPr>
          <w:cantSplit/>
        </w:trPr>
        <w:tc>
          <w:tcPr>
            <w:tcW w:type="dxa" w:w="1928"/>
          </w:tcPr>
          <w:p>
            <w:r>
              <w:t>Đáp án đúng</w:t>
            </w:r>
          </w:p>
        </w:tc>
        <w:tc>
          <w:tcPr>
            <w:tcW w:type="dxa" w:w="7087"/>
          </w:tcPr>
          <w:p>
            <w:r>
              <w:t>A</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Ánh sáng từ đèn đến viên bi, rồi ánh sáng phản chiếu từ viên bi truyền qua lỗ nhỏ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11</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Đường truyền ánh sáng nào giúp em nhìn thấy một quyển sách dưới đèn?</w:t>
            </w:r>
          </w:p>
        </w:tc>
      </w:tr>
      <w:tr>
        <w:trPr>
          <w:cantSplit/>
        </w:trPr>
        <w:tc>
          <w:tcPr>
            <w:tcW w:type="dxa" w:w="1928"/>
          </w:tcPr>
          <w:p>
            <w:r>
              <w:t>A</w:t>
            </w:r>
          </w:p>
        </w:tc>
        <w:tc>
          <w:tcPr>
            <w:tcW w:type="dxa" w:w="7087"/>
          </w:tcPr>
          <w:p>
            <w:r>
              <w:t>Mắt → quyển sách → đèn</w:t>
            </w:r>
          </w:p>
        </w:tc>
      </w:tr>
      <w:tr>
        <w:trPr>
          <w:cantSplit/>
        </w:trPr>
        <w:tc>
          <w:tcPr>
            <w:tcW w:type="dxa" w:w="1928"/>
          </w:tcPr>
          <w:p>
            <w:r>
              <w:t>B</w:t>
            </w:r>
          </w:p>
        </w:tc>
        <w:tc>
          <w:tcPr>
            <w:tcW w:type="dxa" w:w="7087"/>
          </w:tcPr>
          <w:p>
            <w:r>
              <w:t>Quyển sách → đèn → mắt</w:t>
            </w:r>
          </w:p>
        </w:tc>
      </w:tr>
      <w:tr>
        <w:trPr>
          <w:cantSplit/>
        </w:trPr>
        <w:tc>
          <w:tcPr>
            <w:tcW w:type="dxa" w:w="1928"/>
          </w:tcPr>
          <w:p>
            <w:r>
              <w:t>C</w:t>
            </w:r>
          </w:p>
        </w:tc>
        <w:tc>
          <w:tcPr>
            <w:tcW w:type="dxa" w:w="7087"/>
          </w:tcPr>
          <w:p>
            <w:r>
              <w:t>Đèn → quyển sách → mắt</w:t>
            </w:r>
          </w:p>
        </w:tc>
      </w:tr>
      <w:tr>
        <w:trPr>
          <w:cantSplit/>
        </w:trPr>
        <w:tc>
          <w:tcPr>
            <w:tcW w:type="dxa" w:w="1928"/>
          </w:tcPr>
          <w:p>
            <w:r>
              <w:t>D</w:t>
            </w:r>
          </w:p>
        </w:tc>
        <w:tc>
          <w:tcPr>
            <w:tcW w:type="dxa" w:w="7087"/>
          </w:tcPr>
          <w:p>
            <w:r>
              <w:t>Đèn → mắt → quyển sách</w:t>
            </w:r>
          </w:p>
        </w:tc>
      </w:tr>
      <w:tr>
        <w:trPr>
          <w:cantSplit/>
        </w:trPr>
        <w:tc>
          <w:tcPr>
            <w:tcW w:type="dxa" w:w="1928"/>
          </w:tcPr>
          <w:p>
            <w:r>
              <w:t>Đáp án đúng</w:t>
            </w:r>
          </w:p>
        </w:tc>
        <w:tc>
          <w:tcPr>
            <w:tcW w:type="dxa" w:w="7087"/>
          </w:tcPr>
          <w:p>
            <w:r>
              <w:t>C</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Đèn chiếu sáng quyển sách; sách phản chiếu ánh sáng đến mắt.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12</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Trong không khí trong suốt và đồng tính, ánh sáng truyền theo đường nào?</w:t>
            </w:r>
          </w:p>
        </w:tc>
      </w:tr>
      <w:tr>
        <w:trPr>
          <w:cantSplit/>
        </w:trPr>
        <w:tc>
          <w:tcPr>
            <w:tcW w:type="dxa" w:w="1928"/>
          </w:tcPr>
          <w:p>
            <w:r>
              <w:t>A</w:t>
            </w:r>
          </w:p>
        </w:tc>
        <w:tc>
          <w:tcPr>
            <w:tcW w:type="dxa" w:w="7087"/>
          </w:tcPr>
          <w:p>
            <w:r>
              <w:t>Đường tròn</w:t>
            </w:r>
          </w:p>
        </w:tc>
      </w:tr>
      <w:tr>
        <w:trPr>
          <w:cantSplit/>
        </w:trPr>
        <w:tc>
          <w:tcPr>
            <w:tcW w:type="dxa" w:w="1928"/>
          </w:tcPr>
          <w:p>
            <w:r>
              <w:t>B</w:t>
            </w:r>
          </w:p>
        </w:tc>
        <w:tc>
          <w:tcPr>
            <w:tcW w:type="dxa" w:w="7087"/>
          </w:tcPr>
          <w:p>
            <w:r>
              <w:t>Đường thẳng</w:t>
            </w:r>
          </w:p>
        </w:tc>
      </w:tr>
      <w:tr>
        <w:trPr>
          <w:cantSplit/>
        </w:trPr>
        <w:tc>
          <w:tcPr>
            <w:tcW w:type="dxa" w:w="1928"/>
          </w:tcPr>
          <w:p>
            <w:r>
              <w:t>C</w:t>
            </w:r>
          </w:p>
        </w:tc>
        <w:tc>
          <w:tcPr>
            <w:tcW w:type="dxa" w:w="7087"/>
          </w:tcPr>
          <w:p>
            <w:r>
              <w:t>Đường cong tùy ý</w:t>
            </w:r>
          </w:p>
        </w:tc>
      </w:tr>
      <w:tr>
        <w:trPr>
          <w:cantSplit/>
        </w:trPr>
        <w:tc>
          <w:tcPr>
            <w:tcW w:type="dxa" w:w="1928"/>
          </w:tcPr>
          <w:p>
            <w:r>
              <w:t>D</w:t>
            </w:r>
          </w:p>
        </w:tc>
        <w:tc>
          <w:tcPr>
            <w:tcW w:type="dxa" w:w="7087"/>
          </w:tcPr>
          <w:p>
            <w:r>
              <w:t>Đường gấp khúc tùy ý</w:t>
            </w:r>
          </w:p>
        </w:tc>
      </w:tr>
      <w:tr>
        <w:trPr>
          <w:cantSplit/>
        </w:trPr>
        <w:tc>
          <w:tcPr>
            <w:tcW w:type="dxa" w:w="1928"/>
          </w:tcPr>
          <w:p>
            <w:r>
              <w:t>Đáp án đúng</w:t>
            </w:r>
          </w:p>
        </w:tc>
        <w:tc>
          <w:tcPr>
            <w:tcW w:type="dxa" w:w="7087"/>
          </w:tcPr>
          <w:p>
            <w:r>
              <w:t>B</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Trong môi trường trong suốt, đồng tính như không khí trong điều kiện thông thường, ánh sáng truyền theo đường thẳng.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13</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Nhìn qua một ống thẳng, hai đầu thông nhau, em thấy nguồn sáng đặt ở đầu kia khi nào?</w:t>
            </w:r>
          </w:p>
        </w:tc>
      </w:tr>
      <w:tr>
        <w:trPr>
          <w:cantSplit/>
        </w:trPr>
        <w:tc>
          <w:tcPr>
            <w:tcW w:type="dxa" w:w="1928"/>
          </w:tcPr>
          <w:p>
            <w:r>
              <w:t>A</w:t>
            </w:r>
          </w:p>
        </w:tc>
        <w:tc>
          <w:tcPr>
            <w:tcW w:type="dxa" w:w="7087"/>
          </w:tcPr>
          <w:p>
            <w:r>
              <w:t>Mắt, lòng ống và nguồn sáng nằm trên cùng đường nhìn thẳng, không có vật cản</w:t>
            </w:r>
          </w:p>
        </w:tc>
      </w:tr>
      <w:tr>
        <w:trPr>
          <w:cantSplit/>
        </w:trPr>
        <w:tc>
          <w:tcPr>
            <w:tcW w:type="dxa" w:w="1928"/>
          </w:tcPr>
          <w:p>
            <w:r>
              <w:t>B</w:t>
            </w:r>
          </w:p>
        </w:tc>
        <w:tc>
          <w:tcPr>
            <w:tcW w:type="dxa" w:w="7087"/>
          </w:tcPr>
          <w:p>
            <w:r>
              <w:t>Nguồn sáng bị đặt lệch hoàn toàn khỏi đường nhìn qua ống</w:t>
            </w:r>
          </w:p>
        </w:tc>
      </w:tr>
      <w:tr>
        <w:trPr>
          <w:cantSplit/>
        </w:trPr>
        <w:tc>
          <w:tcPr>
            <w:tcW w:type="dxa" w:w="1928"/>
          </w:tcPr>
          <w:p>
            <w:r>
              <w:t>C</w:t>
            </w:r>
          </w:p>
        </w:tc>
        <w:tc>
          <w:tcPr>
            <w:tcW w:type="dxa" w:w="7087"/>
          </w:tcPr>
          <w:p>
            <w:r>
              <w:t>Lòng ống bị bịt kín bằng bìa đục</w:t>
            </w:r>
          </w:p>
        </w:tc>
      </w:tr>
      <w:tr>
        <w:trPr>
          <w:cantSplit/>
        </w:trPr>
        <w:tc>
          <w:tcPr>
            <w:tcW w:type="dxa" w:w="1928"/>
          </w:tcPr>
          <w:p>
            <w:r>
              <w:t>D</w:t>
            </w:r>
          </w:p>
        </w:tc>
        <w:tc>
          <w:tcPr>
            <w:tcW w:type="dxa" w:w="7087"/>
          </w:tcPr>
          <w:p>
            <w:r>
              <w:t>Có một vật đục chắn ngang toàn bộ lòng ống</w:t>
            </w:r>
          </w:p>
        </w:tc>
      </w:tr>
      <w:tr>
        <w:trPr>
          <w:cantSplit/>
        </w:trPr>
        <w:tc>
          <w:tcPr>
            <w:tcW w:type="dxa" w:w="1928"/>
          </w:tcPr>
          <w:p>
            <w:r>
              <w:t>Đáp án đúng</w:t>
            </w:r>
          </w:p>
        </w:tc>
        <w:tc>
          <w:tcPr>
            <w:tcW w:type="dxa" w:w="7087"/>
          </w:tcPr>
          <w:p>
            <w:r>
              <w:t>A</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Ánh sáng từ nguồn truyền thẳng qua lòng ống đến mắt nếu đường truyền không bị cản.</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14</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Uốn cong một ống có thành không trong suốt, không đặt gương bên trong, làm mất đường nhìn thẳng qua ống. Vì sao em không còn nhìn trực tiếp thấy nguồn sáng ở đầu kia?</w:t>
            </w:r>
          </w:p>
        </w:tc>
      </w:tr>
      <w:tr>
        <w:trPr>
          <w:cantSplit/>
        </w:trPr>
        <w:tc>
          <w:tcPr>
            <w:tcW w:type="dxa" w:w="1928"/>
          </w:tcPr>
          <w:p>
            <w:r>
              <w:t>A</w:t>
            </w:r>
          </w:p>
        </w:tc>
        <w:tc>
          <w:tcPr>
            <w:tcW w:type="dxa" w:w="7087"/>
          </w:tcPr>
          <w:p>
            <w:r>
              <w:t>Vì nguồn sáng đã biến mất</w:t>
            </w:r>
          </w:p>
        </w:tc>
      </w:tr>
      <w:tr>
        <w:trPr>
          <w:cantSplit/>
        </w:trPr>
        <w:tc>
          <w:tcPr>
            <w:tcW w:type="dxa" w:w="1928"/>
          </w:tcPr>
          <w:p>
            <w:r>
              <w:t>B</w:t>
            </w:r>
          </w:p>
        </w:tc>
        <w:tc>
          <w:tcPr>
            <w:tcW w:type="dxa" w:w="7087"/>
          </w:tcPr>
          <w:p>
            <w:r>
              <w:t>Vì mắt không hoạt động khi ống bị cong</w:t>
            </w:r>
          </w:p>
        </w:tc>
      </w:tr>
      <w:tr>
        <w:trPr>
          <w:cantSplit/>
        </w:trPr>
        <w:tc>
          <w:tcPr>
            <w:tcW w:type="dxa" w:w="1928"/>
          </w:tcPr>
          <w:p>
            <w:r>
              <w:t>C</w:t>
            </w:r>
          </w:p>
        </w:tc>
        <w:tc>
          <w:tcPr>
            <w:tcW w:type="dxa" w:w="7087"/>
          </w:tcPr>
          <w:p>
            <w:r>
              <w:t>Vì ánh sáng chỉ truyền được trong ống kim loại</w:t>
            </w:r>
          </w:p>
        </w:tc>
      </w:tr>
      <w:tr>
        <w:trPr>
          <w:cantSplit/>
        </w:trPr>
        <w:tc>
          <w:tcPr>
            <w:tcW w:type="dxa" w:w="1928"/>
          </w:tcPr>
          <w:p>
            <w:r>
              <w:t>D</w:t>
            </w:r>
          </w:p>
        </w:tc>
        <w:tc>
          <w:tcPr>
            <w:tcW w:type="dxa" w:w="7087"/>
          </w:tcPr>
          <w:p>
            <w:r>
              <w:t>Vì đường truyền thẳng từ nguồn sáng đến mắt bị thành ống cản</w:t>
            </w:r>
          </w:p>
        </w:tc>
      </w:tr>
      <w:tr>
        <w:trPr>
          <w:cantSplit/>
        </w:trPr>
        <w:tc>
          <w:tcPr>
            <w:tcW w:type="dxa" w:w="1928"/>
          </w:tcPr>
          <w:p>
            <w:r>
              <w:t>Đáp án đúng</w:t>
            </w:r>
          </w:p>
        </w:tc>
        <w:tc>
          <w:tcPr>
            <w:tcW w:type="dxa" w:w="7087"/>
          </w:tcPr>
          <w:p>
            <w:r>
              <w:t>D</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Khi không còn đường nhìn thẳng qua ống, ánh sáng truyền trực tiếp từ nguồn đến mắt bị thành ống cản; đây không phải ống dẫn sáng chuyên dụng.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15</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Ban ngày, vì sao người đứng bên đường nhìn thấy thân một ô tô không tự phát sáng?</w:t>
            </w:r>
          </w:p>
        </w:tc>
      </w:tr>
      <w:tr>
        <w:trPr>
          <w:cantSplit/>
        </w:trPr>
        <w:tc>
          <w:tcPr>
            <w:tcW w:type="dxa" w:w="1928"/>
          </w:tcPr>
          <w:p>
            <w:r>
              <w:t>A</w:t>
            </w:r>
          </w:p>
        </w:tc>
        <w:tc>
          <w:tcPr>
            <w:tcW w:type="dxa" w:w="7087"/>
          </w:tcPr>
          <w:p>
            <w:r>
              <w:t>Vì mắt người đó tự phát sáng</w:t>
            </w:r>
          </w:p>
        </w:tc>
      </w:tr>
      <w:tr>
        <w:trPr>
          <w:cantSplit/>
        </w:trPr>
        <w:tc>
          <w:tcPr>
            <w:tcW w:type="dxa" w:w="1928"/>
          </w:tcPr>
          <w:p>
            <w:r>
              <w:t>B</w:t>
            </w:r>
          </w:p>
        </w:tc>
        <w:tc>
          <w:tcPr>
            <w:tcW w:type="dxa" w:w="7087"/>
          </w:tcPr>
          <w:p>
            <w:r>
              <w:t>Vì thân ô tô luôn tự phát sáng</w:t>
            </w:r>
          </w:p>
        </w:tc>
      </w:tr>
      <w:tr>
        <w:trPr>
          <w:cantSplit/>
        </w:trPr>
        <w:tc>
          <w:tcPr>
            <w:tcW w:type="dxa" w:w="1928"/>
          </w:tcPr>
          <w:p>
            <w:r>
              <w:t>C</w:t>
            </w:r>
          </w:p>
        </w:tc>
        <w:tc>
          <w:tcPr>
            <w:tcW w:type="dxa" w:w="7087"/>
          </w:tcPr>
          <w:p>
            <w:r>
              <w:t>Vì ánh sáng Mặt Trời chiếu vào thân ô tô rồi phản chiếu đến mắt</w:t>
            </w:r>
          </w:p>
        </w:tc>
      </w:tr>
      <w:tr>
        <w:trPr>
          <w:cantSplit/>
        </w:trPr>
        <w:tc>
          <w:tcPr>
            <w:tcW w:type="dxa" w:w="1928"/>
          </w:tcPr>
          <w:p>
            <w:r>
              <w:t>D</w:t>
            </w:r>
          </w:p>
        </w:tc>
        <w:tc>
          <w:tcPr>
            <w:tcW w:type="dxa" w:w="7087"/>
          </w:tcPr>
          <w:p>
            <w:r>
              <w:t>Vì ánh sáng không cần truyền đến mắt</w:t>
            </w:r>
          </w:p>
        </w:tc>
      </w:tr>
      <w:tr>
        <w:trPr>
          <w:cantSplit/>
        </w:trPr>
        <w:tc>
          <w:tcPr>
            <w:tcW w:type="dxa" w:w="1928"/>
          </w:tcPr>
          <w:p>
            <w:r>
              <w:t>Đáp án đúng</w:t>
            </w:r>
          </w:p>
        </w:tc>
        <w:tc>
          <w:tcPr>
            <w:tcW w:type="dxa" w:w="7087"/>
          </w:tcPr>
          <w:p>
            <w:r>
              <w:t>C</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Thân ô tô được Mặt Trời chiếu sáng và phản chiếu ánh sáng đến mắt người quan sát.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16</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Một đèn pin đang sáng ở phía bên kia bức tường kín, không trong suốt. Nếu không có khe hở, em có nhìn trực tiếp thấy đèn xuyên qua tường không?</w:t>
            </w:r>
          </w:p>
        </w:tc>
      </w:tr>
      <w:tr>
        <w:trPr>
          <w:cantSplit/>
        </w:trPr>
        <w:tc>
          <w:tcPr>
            <w:tcW w:type="dxa" w:w="1928"/>
          </w:tcPr>
          <w:p>
            <w:r>
              <w:t>A</w:t>
            </w:r>
          </w:p>
        </w:tc>
        <w:tc>
          <w:tcPr>
            <w:tcW w:type="dxa" w:w="7087"/>
          </w:tcPr>
          <w:p>
            <w:r>
              <w:t>Có, vì ánh sáng xuyên qua mọi vật</w:t>
            </w:r>
          </w:p>
        </w:tc>
      </w:tr>
      <w:tr>
        <w:trPr>
          <w:cantSplit/>
        </w:trPr>
        <w:tc>
          <w:tcPr>
            <w:tcW w:type="dxa" w:w="1928"/>
          </w:tcPr>
          <w:p>
            <w:r>
              <w:t>B</w:t>
            </w:r>
          </w:p>
        </w:tc>
        <w:tc>
          <w:tcPr>
            <w:tcW w:type="dxa" w:w="7087"/>
          </w:tcPr>
          <w:p>
            <w:r>
              <w:t>Không, vì bức tường cản ánh sáng truyền trực tiếp đến mắt</w:t>
            </w:r>
          </w:p>
        </w:tc>
      </w:tr>
      <w:tr>
        <w:trPr>
          <w:cantSplit/>
        </w:trPr>
        <w:tc>
          <w:tcPr>
            <w:tcW w:type="dxa" w:w="1928"/>
          </w:tcPr>
          <w:p>
            <w:r>
              <w:t>C</w:t>
            </w:r>
          </w:p>
        </w:tc>
        <w:tc>
          <w:tcPr>
            <w:tcW w:type="dxa" w:w="7087"/>
          </w:tcPr>
          <w:p>
            <w:r>
              <w:t>Có, nếu em mở mắt thật to</w:t>
            </w:r>
          </w:p>
        </w:tc>
      </w:tr>
      <w:tr>
        <w:trPr>
          <w:cantSplit/>
        </w:trPr>
        <w:tc>
          <w:tcPr>
            <w:tcW w:type="dxa" w:w="1928"/>
          </w:tcPr>
          <w:p>
            <w:r>
              <w:t>D</w:t>
            </w:r>
          </w:p>
        </w:tc>
        <w:tc>
          <w:tcPr>
            <w:tcW w:type="dxa" w:w="7087"/>
          </w:tcPr>
          <w:p>
            <w:r>
              <w:t>Có, vì ánh sáng tự uốn cong xuyên qua tường</w:t>
            </w:r>
          </w:p>
        </w:tc>
      </w:tr>
      <w:tr>
        <w:trPr>
          <w:cantSplit/>
        </w:trPr>
        <w:tc>
          <w:tcPr>
            <w:tcW w:type="dxa" w:w="1928"/>
          </w:tcPr>
          <w:p>
            <w:r>
              <w:t>Đáp án đúng</w:t>
            </w:r>
          </w:p>
        </w:tc>
        <w:tc>
          <w:tcPr>
            <w:tcW w:type="dxa" w:w="7087"/>
          </w:tcPr>
          <w:p>
            <w:r>
              <w:t>B</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Bức tường kín, không trong suốt cản ánh sáng; em không nhìn trực tiếp thấy đèn xuyên qua tường.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17</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Trong trò chơi tạo bóng bằng bàn tay trước đèn, vì sao có hình bóng trên màn phía sau bàn tay?</w:t>
            </w:r>
          </w:p>
        </w:tc>
      </w:tr>
      <w:tr>
        <w:trPr>
          <w:cantSplit/>
        </w:trPr>
        <w:tc>
          <w:tcPr>
            <w:tcW w:type="dxa" w:w="1928"/>
          </w:tcPr>
          <w:p>
            <w:r>
              <w:t>A</w:t>
            </w:r>
          </w:p>
        </w:tc>
        <w:tc>
          <w:tcPr>
            <w:tcW w:type="dxa" w:w="7087"/>
          </w:tcPr>
          <w:p>
            <w:r>
              <w:t>Bàn tay cản một phần ánh sáng từ đèn tới màn</w:t>
            </w:r>
          </w:p>
        </w:tc>
      </w:tr>
      <w:tr>
        <w:trPr>
          <w:cantSplit/>
        </w:trPr>
        <w:tc>
          <w:tcPr>
            <w:tcW w:type="dxa" w:w="1928"/>
          </w:tcPr>
          <w:p>
            <w:r>
              <w:t>B</w:t>
            </w:r>
          </w:p>
        </w:tc>
        <w:tc>
          <w:tcPr>
            <w:tcW w:type="dxa" w:w="7087"/>
          </w:tcPr>
          <w:p>
            <w:r>
              <w:t>Bàn tay tự phát ra ánh sáng màu đen</w:t>
            </w:r>
          </w:p>
        </w:tc>
      </w:tr>
      <w:tr>
        <w:trPr>
          <w:cantSplit/>
        </w:trPr>
        <w:tc>
          <w:tcPr>
            <w:tcW w:type="dxa" w:w="1928"/>
          </w:tcPr>
          <w:p>
            <w:r>
              <w:t>C</w:t>
            </w:r>
          </w:p>
        </w:tc>
        <w:tc>
          <w:tcPr>
            <w:tcW w:type="dxa" w:w="7087"/>
          </w:tcPr>
          <w:p>
            <w:r>
              <w:t>Màn tự vẽ hình bàn tay</w:t>
            </w:r>
          </w:p>
        </w:tc>
      </w:tr>
      <w:tr>
        <w:trPr>
          <w:cantSplit/>
        </w:trPr>
        <w:tc>
          <w:tcPr>
            <w:tcW w:type="dxa" w:w="1928"/>
          </w:tcPr>
          <w:p>
            <w:r>
              <w:t>D</w:t>
            </w:r>
          </w:p>
        </w:tc>
        <w:tc>
          <w:tcPr>
            <w:tcW w:type="dxa" w:w="7087"/>
          </w:tcPr>
          <w:p>
            <w:r>
              <w:t>Ánh sáng từ đèn đi xuyên qua bàn tay mà không bị cản</w:t>
            </w:r>
          </w:p>
        </w:tc>
      </w:tr>
      <w:tr>
        <w:trPr>
          <w:cantSplit/>
        </w:trPr>
        <w:tc>
          <w:tcPr>
            <w:tcW w:type="dxa" w:w="1928"/>
          </w:tcPr>
          <w:p>
            <w:r>
              <w:t>Đáp án đúng</w:t>
            </w:r>
          </w:p>
        </w:tc>
        <w:tc>
          <w:tcPr>
            <w:tcW w:type="dxa" w:w="7087"/>
          </w:tcPr>
          <w:p>
            <w:r>
              <w:t>A</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Bàn tay cản ánh sáng; vùng màn phía sau không nhận được ánh sáng trực tiếp từ nguồn nên xuất hiện bóng.</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p>
      <w:r>
        <w:br w:type="page"/>
      </w:r>
    </w:p>
    <w:p>
      <w:pPr>
        <w:pStyle w:val="Heading1"/>
      </w:pPr>
      <w:r>
        <w:t>CÂU 18</w:t>
      </w:r>
    </w:p>
    <w:tbl>
      <w:tblPr>
        <w:tblStyle w:val="LightShading-Accent1"/>
        <w:tblW w:type="auto" w:w="0"/>
        <w:tblLook w:firstColumn="1" w:firstRow="1" w:lastColumn="0" w:lastRow="0" w:noHBand="0" w:noVBand="1" w:val="04A0"/>
      </w:tblPr>
      <w:tblGrid>
        <w:gridCol w:w="4986"/>
        <w:gridCol w:w="4986"/>
      </w:tblGrid>
      <w:tr>
        <w:trPr>
          <w:cantSplit/>
        </w:trPr>
        <w:tc>
          <w:tcPr>
            <w:tcW w:type="dxa" w:w="1928"/>
          </w:tcPr>
          <w:p>
            <w:r>
              <w:t>Câu hỏi</w:t>
            </w:r>
          </w:p>
        </w:tc>
        <w:tc>
          <w:tcPr>
            <w:tcW w:type="dxa" w:w="7087"/>
          </w:tcPr>
          <w:p>
            <w:r>
              <w:t>Muốn nhìn thấy phần thân không tự phát sáng của một ô tô vào ban đêm, cần điều kiện nào?</w:t>
            </w:r>
          </w:p>
        </w:tc>
      </w:tr>
      <w:tr>
        <w:trPr>
          <w:cantSplit/>
        </w:trPr>
        <w:tc>
          <w:tcPr>
            <w:tcW w:type="dxa" w:w="1928"/>
          </w:tcPr>
          <w:p>
            <w:r>
              <w:t>A</w:t>
            </w:r>
          </w:p>
        </w:tc>
        <w:tc>
          <w:tcPr>
            <w:tcW w:type="dxa" w:w="7087"/>
          </w:tcPr>
          <w:p>
            <w:r>
              <w:t>Chỉ cần ô tô đứng thật gần, dù hoàn toàn không có ánh sáng</w:t>
            </w:r>
          </w:p>
        </w:tc>
      </w:tr>
      <w:tr>
        <w:trPr>
          <w:cantSplit/>
        </w:trPr>
        <w:tc>
          <w:tcPr>
            <w:tcW w:type="dxa" w:w="1928"/>
          </w:tcPr>
          <w:p>
            <w:r>
              <w:t>B</w:t>
            </w:r>
          </w:p>
        </w:tc>
        <w:tc>
          <w:tcPr>
            <w:tcW w:type="dxa" w:w="7087"/>
          </w:tcPr>
          <w:p>
            <w:r>
              <w:t>Chỉ cần nhắm mắt rồi mở mắt nhiều lần</w:t>
            </w:r>
          </w:p>
        </w:tc>
      </w:tr>
      <w:tr>
        <w:trPr>
          <w:cantSplit/>
        </w:trPr>
        <w:tc>
          <w:tcPr>
            <w:tcW w:type="dxa" w:w="1928"/>
          </w:tcPr>
          <w:p>
            <w:r>
              <w:t>C</w:t>
            </w:r>
          </w:p>
        </w:tc>
        <w:tc>
          <w:tcPr>
            <w:tcW w:type="dxa" w:w="7087"/>
          </w:tcPr>
          <w:p>
            <w:r>
              <w:t>Chỉ cần ô tô có màu trắng, dù hoàn toàn không có ánh sáng</w:t>
            </w:r>
          </w:p>
        </w:tc>
      </w:tr>
      <w:tr>
        <w:trPr>
          <w:cantSplit/>
        </w:trPr>
        <w:tc>
          <w:tcPr>
            <w:tcW w:type="dxa" w:w="1928"/>
          </w:tcPr>
          <w:p>
            <w:r>
              <w:t>D</w:t>
            </w:r>
          </w:p>
        </w:tc>
        <w:tc>
          <w:tcPr>
            <w:tcW w:type="dxa" w:w="7087"/>
          </w:tcPr>
          <w:p>
            <w:r>
              <w:t>Có nguồn sáng chiếu vào phần thân đó và ánh sáng phản chiếu từ đó truyền đến mắt</w:t>
            </w:r>
          </w:p>
        </w:tc>
      </w:tr>
      <w:tr>
        <w:trPr>
          <w:cantSplit/>
        </w:trPr>
        <w:tc>
          <w:tcPr>
            <w:tcW w:type="dxa" w:w="1928"/>
          </w:tcPr>
          <w:p>
            <w:r>
              <w:t>Đáp án đúng</w:t>
            </w:r>
          </w:p>
        </w:tc>
        <w:tc>
          <w:tcPr>
            <w:tcW w:type="dxa" w:w="7087"/>
          </w:tcPr>
          <w:p>
            <w:r>
              <w:t>D</w:t>
            </w:r>
          </w:p>
        </w:tc>
      </w:tr>
      <w:tr>
        <w:trPr>
          <w:cantSplit/>
        </w:trPr>
        <w:tc>
          <w:tcPr>
            <w:tcW w:type="dxa" w:w="1928"/>
          </w:tcPr>
          <w:p>
            <w:r>
              <w:t>Điểm đúng</w:t>
            </w:r>
          </w:p>
        </w:tc>
        <w:tc>
          <w:tcPr>
            <w:tcW w:type="dxa" w:w="7087"/>
          </w:tcPr>
          <w:p>
            <w:r>
              <w:t>10</w:t>
            </w:r>
          </w:p>
        </w:tc>
      </w:tr>
      <w:tr>
        <w:trPr>
          <w:cantSplit/>
        </w:trPr>
        <w:tc>
          <w:tcPr>
            <w:tcW w:type="dxa" w:w="1928"/>
          </w:tcPr>
          <w:p>
            <w:r>
              <w:t>Điểm trừ</w:t>
            </w:r>
          </w:p>
        </w:tc>
        <w:tc>
          <w:tcPr>
            <w:tcW w:type="dxa" w:w="7087"/>
          </w:tcPr>
          <w:p>
            <w:r>
              <w:t>0</w:t>
            </w:r>
          </w:p>
        </w:tc>
      </w:tr>
      <w:tr>
        <w:trPr>
          <w:cantSplit/>
        </w:trPr>
        <w:tc>
          <w:tcPr>
            <w:tcW w:type="dxa" w:w="1928"/>
          </w:tcPr>
          <w:p>
            <w:r>
              <w:t>Giải thích</w:t>
            </w:r>
          </w:p>
        </w:tc>
        <w:tc>
          <w:tcPr>
            <w:tcW w:type="dxa" w:w="7087"/>
          </w:tcPr>
          <w:p>
            <w:r>
              <w:t>Có thể dùng ánh sáng đèn đường hoặc nguồn sáng khác chiếu vào thân ô tô; ánh sáng phản chiếu phải truyền đến mắt người quan sát.</w:t>
            </w:r>
          </w:p>
        </w:tc>
      </w:tr>
      <w:tr>
        <w:trPr>
          <w:cantSplit/>
        </w:trPr>
        <w:tc>
          <w:tcPr>
            <w:tcW w:type="dxa" w:w="1928"/>
          </w:tcPr>
          <w:p>
            <w:r>
              <w:t>Ảnh</w:t>
            </w:r>
          </w:p>
        </w:tc>
        <w:tc>
          <w:tcPr>
            <w:tcW w:type="dxa" w:w="7087"/>
          </w:tcPr>
          <w:p>
            <w:r/>
          </w:p>
        </w:tc>
      </w:tr>
      <w:tr>
        <w:trPr>
          <w:cantSplit/>
        </w:trPr>
        <w:tc>
          <w:tcPr>
            <w:tcW w:type="dxa" w:w="1928"/>
          </w:tcPr>
          <w:p>
            <w:r>
              <w:t>Mô tả ảnh</w:t>
            </w:r>
          </w:p>
        </w:tc>
        <w:tc>
          <w:tcPr>
            <w:tcW w:type="dxa" w:w="7087"/>
          </w:tcPr>
          <w:p>
            <w:r/>
          </w:p>
        </w:tc>
      </w:tr>
      <w:tr>
        <w:trPr>
          <w:cantSplit/>
        </w:trPr>
        <w:tc>
          <w:tcPr>
            <w:tcW w:type="dxa" w:w="1928"/>
          </w:tcPr>
          <w:p>
            <w:r>
              <w:t>Video</w:t>
            </w:r>
          </w:p>
        </w:tc>
        <w:tc>
          <w:tcPr>
            <w:tcW w:type="dxa" w:w="7087"/>
          </w:tcPr>
          <w:p>
            <w:r/>
          </w:p>
        </w:tc>
      </w:tr>
    </w:tbl>
    <w:p>
      <w:pPr>
        <w:pStyle w:val="Caption"/>
      </w:pPr>
      <w:r>
        <w:t>Ảnh/video là tùy chọn; để trống nếu chưa dùng.</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730A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3730A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học 4 – Bài 8: Ánh sáng và sự truyền ánh sáng</dc:title>
  <dc:subject>Bộ câu hỏi thẻ QR theo kế hoạch bài dạy</dc:subject>
  <dc:creator>Tiểu học Sông Công</dc:creator>
  <cp:keywords/>
  <dc:description>generated by python-docx</dc:description>
  <cp:lastModifiedBy/>
  <cp:revision>1</cp:revision>
  <dcterms:created xsi:type="dcterms:W3CDTF">2013-12-23T23:15:00Z</dcterms:created>
  <dcterms:modified xsi:type="dcterms:W3CDTF">2013-12-23T23:15:00Z</dcterms:modified>
  <cp:category/>
</cp:coreProperties>
</file>