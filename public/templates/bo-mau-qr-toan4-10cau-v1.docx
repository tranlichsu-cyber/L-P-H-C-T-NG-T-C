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NHẬP BỘ CÂU HỎI THẺ QR</w:t>
      </w:r>
    </w:p>
    <w:p>
      <w:r>
        <w:t>Điền cột bên phải; giữ nguyên tên trường ở cột bên trái. Mỗi bảng “Câu hỏi” là một câu. Có thể sao chép cả bảng để thêm câu hoặc xóa cả bảng không dùng. Tối đa 80 câu, file .docx tối đa 8 MB.</w:t>
      </w:r>
    </w:p>
    <w:p>
      <w:r>
        <w:t>Bắt buộc: nội dung, A/B, đáp án đúng. Nếu dùng C hoặc D, điền liên tiếp không bỏ trống ở giữa. Đáp án đúng ghi một chữ A/B/C/D. Điểm dùng số không âm; ảnh/video và giải thích có thể để trống.</w:t>
      </w:r>
    </w:p>
    <w:p>
      <w:r>
        <w:t>Ảnh: chèn trực tiếp một ảnh vào ô “Ảnh” bằng Insert → Pictures hoặc dán liên kết HTTPS vào ô này. Không đặt ảnh trong đáp án. Video: dán liên kết YouTube hoặc tệp HTTPS MP4/WebM vào ô “Video”; không nhúng tệp video trong Word.</w:t>
      </w:r>
    </w:p>
    <w:p>
      <w:r>
        <w:t>Sau khi soạn: lưu .docx → vào Kho câu hỏi QR riêng → Nhập từ file Word → xem lại → Tạo bộ câu hỏi từ file. Nếu có lỗi, chưa có bộ nào được tạo; sửa file và chọn lại.</w:t>
      </w:r>
    </w:p>
    <w:tbl>
      <w:tblPr>
        <w:tblStyle w:val="LightShading-Accent1"/>
        <w:tblW w:type="auto" w:w="0"/>
        <w:tblLook w:firstColumn="1" w:firstRow="1" w:lastColumn="0" w:lastRow="0" w:noHBand="0" w:noVBand="1" w:val="04A0"/>
      </w:tblPr>
      <w:tblGrid>
        <w:gridCol w:w="4320"/>
        <w:gridCol w:w="4320"/>
      </w:tblGrid>
      <w:tr>
        <w:tc>
          <w:tcPr>
            <w:tcW w:type="dxa" w:w="4320"/>
          </w:tcPr>
          <w:p>
            <w:r>
              <w:t>Tên bộ câu hỏi</w:t>
            </w:r>
          </w:p>
        </w:tc>
        <w:tc>
          <w:tcPr>
            <w:tcW w:type="dxa" w:w="4320"/>
          </w:tcPr>
          <w:p>
            <w:r>
              <w:t>Ôn tập Toán lớp 4 – Mẫu thẻ QR</w:t>
            </w:r>
          </w:p>
        </w:tc>
      </w:tr>
      <w:tr>
        <w:tc>
          <w:tcPr>
            <w:tcW w:type="dxa" w:w="4320"/>
          </w:tcPr>
          <w:p>
            <w:r>
              <w:t>Môn học</w:t>
            </w:r>
          </w:p>
        </w:tc>
        <w:tc>
          <w:tcPr>
            <w:tcW w:type="dxa" w:w="4320"/>
          </w:tcPr>
          <w:p>
            <w:r>
              <w:t>Toán</w:t>
            </w:r>
          </w:p>
        </w:tc>
      </w:tr>
      <w:tr>
        <w:tc>
          <w:tcPr>
            <w:tcW w:type="dxa" w:w="4320"/>
          </w:tcPr>
          <w:p>
            <w:r>
              <w:t>Khối lớp</w:t>
            </w:r>
          </w:p>
        </w:tc>
        <w:tc>
          <w:tcPr>
            <w:tcW w:type="dxa" w:w="4320"/>
          </w:tcPr>
          <w:p>
            <w:r>
              <w:t>Khối 4</w:t>
            </w:r>
          </w:p>
        </w:tc>
      </w:tr>
    </w:tbl>
    <w:p>
      <w:r>
        <w:t>Bộ ví dụ gồm kiến thức ôn tập nhiều nội dung; dùng sau khi học sinh đã học các bài tương ứng, không gắn với tuần cụ thể.</w:t>
      </w:r>
    </w:p>
    <w:p>
      <w:r>
        <w:br w:type="page"/>
      </w:r>
    </w:p>
    <w:p>
      <w:pPr>
        <w:pStyle w:val="Heading1"/>
      </w:pPr>
      <w:r>
        <w:t>CÂU 1</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Giá trị của chữ số 6 trong số 456 782 là bao nhiêu?</w:t>
            </w:r>
          </w:p>
        </w:tc>
      </w:tr>
      <w:tr>
        <w:trPr>
          <w:cantSplit/>
        </w:trPr>
        <w:tc>
          <w:tcPr>
            <w:tcW w:type="dxa" w:w="1984"/>
          </w:tcPr>
          <w:p>
            <w:r>
              <w:t>A</w:t>
            </w:r>
          </w:p>
        </w:tc>
        <w:tc>
          <w:tcPr>
            <w:tcW w:type="dxa" w:w="7087"/>
          </w:tcPr>
          <w:p>
            <w:r>
              <w:t>600</w:t>
            </w:r>
          </w:p>
        </w:tc>
      </w:tr>
      <w:tr>
        <w:trPr>
          <w:cantSplit/>
        </w:trPr>
        <w:tc>
          <w:tcPr>
            <w:tcW w:type="dxa" w:w="1984"/>
          </w:tcPr>
          <w:p>
            <w:r>
              <w:t>B</w:t>
            </w:r>
          </w:p>
        </w:tc>
        <w:tc>
          <w:tcPr>
            <w:tcW w:type="dxa" w:w="7087"/>
          </w:tcPr>
          <w:p>
            <w:r>
              <w:t>6 000</w:t>
            </w:r>
          </w:p>
        </w:tc>
      </w:tr>
      <w:tr>
        <w:trPr>
          <w:cantSplit/>
        </w:trPr>
        <w:tc>
          <w:tcPr>
            <w:tcW w:type="dxa" w:w="1984"/>
          </w:tcPr>
          <w:p>
            <w:r>
              <w:t>C</w:t>
            </w:r>
          </w:p>
        </w:tc>
        <w:tc>
          <w:tcPr>
            <w:tcW w:type="dxa" w:w="7087"/>
          </w:tcPr>
          <w:p>
            <w:r>
              <w:t>60 000</w:t>
            </w:r>
          </w:p>
        </w:tc>
      </w:tr>
      <w:tr>
        <w:trPr>
          <w:cantSplit/>
        </w:trPr>
        <w:tc>
          <w:tcPr>
            <w:tcW w:type="dxa" w:w="1984"/>
          </w:tcPr>
          <w:p>
            <w:r>
              <w:t>D</w:t>
            </w:r>
          </w:p>
        </w:tc>
        <w:tc>
          <w:tcPr>
            <w:tcW w:type="dxa" w:w="7087"/>
          </w:tcPr>
          <w:p>
            <w:r>
              <w:t>6</w:t>
            </w:r>
          </w:p>
        </w:tc>
      </w:tr>
      <w:tr>
        <w:trPr>
          <w:cantSplit/>
        </w:trPr>
        <w:tc>
          <w:tcPr>
            <w:tcW w:type="dxa" w:w="1984"/>
          </w:tcPr>
          <w:p>
            <w:r>
              <w:t>Đáp án đúng</w:t>
            </w:r>
          </w:p>
        </w:tc>
        <w:tc>
          <w:tcPr>
            <w:tcW w:type="dxa" w:w="7087"/>
          </w:tcPr>
          <w:p>
            <w:r>
              <w:t>B</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Chữ số 6 ở hàng nghìn nên có giá trị là 6 000.</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2</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Số nào bé nhất trong các số dưới đây?</w:t>
            </w:r>
          </w:p>
        </w:tc>
      </w:tr>
      <w:tr>
        <w:trPr>
          <w:cantSplit/>
        </w:trPr>
        <w:tc>
          <w:tcPr>
            <w:tcW w:type="dxa" w:w="1984"/>
          </w:tcPr>
          <w:p>
            <w:r>
              <w:t>A</w:t>
            </w:r>
          </w:p>
        </w:tc>
        <w:tc>
          <w:tcPr>
            <w:tcW w:type="dxa" w:w="7087"/>
          </w:tcPr>
          <w:p>
            <w:r>
              <w:t>340 125</w:t>
            </w:r>
          </w:p>
        </w:tc>
      </w:tr>
      <w:tr>
        <w:trPr>
          <w:cantSplit/>
        </w:trPr>
        <w:tc>
          <w:tcPr>
            <w:tcW w:type="dxa" w:w="1984"/>
          </w:tcPr>
          <w:p>
            <w:r>
              <w:t>B</w:t>
            </w:r>
          </w:p>
        </w:tc>
        <w:tc>
          <w:tcPr>
            <w:tcW w:type="dxa" w:w="7087"/>
          </w:tcPr>
          <w:p>
            <w:r>
              <w:t>304 125</w:t>
            </w:r>
          </w:p>
        </w:tc>
      </w:tr>
      <w:tr>
        <w:trPr>
          <w:cantSplit/>
        </w:trPr>
        <w:tc>
          <w:tcPr>
            <w:tcW w:type="dxa" w:w="1984"/>
          </w:tcPr>
          <w:p>
            <w:r>
              <w:t>C</w:t>
            </w:r>
          </w:p>
        </w:tc>
        <w:tc>
          <w:tcPr>
            <w:tcW w:type="dxa" w:w="7087"/>
          </w:tcPr>
          <w:p>
            <w:r>
              <w:t>340 152</w:t>
            </w:r>
          </w:p>
        </w:tc>
      </w:tr>
      <w:tr>
        <w:trPr>
          <w:cantSplit/>
        </w:trPr>
        <w:tc>
          <w:tcPr>
            <w:tcW w:type="dxa" w:w="1984"/>
          </w:tcPr>
          <w:p>
            <w:r>
              <w:t>D</w:t>
            </w:r>
          </w:p>
        </w:tc>
        <w:tc>
          <w:tcPr>
            <w:tcW w:type="dxa" w:w="7087"/>
          </w:tcPr>
          <w:p>
            <w:r>
              <w:t>304 152</w:t>
            </w:r>
          </w:p>
        </w:tc>
      </w:tr>
      <w:tr>
        <w:trPr>
          <w:cantSplit/>
        </w:trPr>
        <w:tc>
          <w:tcPr>
            <w:tcW w:type="dxa" w:w="1984"/>
          </w:tcPr>
          <w:p>
            <w:r>
              <w:t>Đáp án đúng</w:t>
            </w:r>
          </w:p>
        </w:tc>
        <w:tc>
          <w:tcPr>
            <w:tcW w:type="dxa" w:w="7087"/>
          </w:tcPr>
          <w:p>
            <w:r>
              <w:t>B</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So sánh lần lượt từ hàng cao nhất: 304 125 bé hơn 304 152 và các số có hàng chục nghìn là 4.</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3</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Kết quả của phép tính 125 678 + 243 215 là bao nhiêu?</w:t>
            </w:r>
          </w:p>
        </w:tc>
      </w:tr>
      <w:tr>
        <w:trPr>
          <w:cantSplit/>
        </w:trPr>
        <w:tc>
          <w:tcPr>
            <w:tcW w:type="dxa" w:w="1984"/>
          </w:tcPr>
          <w:p>
            <w:r>
              <w:t>A</w:t>
            </w:r>
          </w:p>
        </w:tc>
        <w:tc>
          <w:tcPr>
            <w:tcW w:type="dxa" w:w="7087"/>
          </w:tcPr>
          <w:p>
            <w:r>
              <w:t>368 883</w:t>
            </w:r>
          </w:p>
        </w:tc>
      </w:tr>
      <w:tr>
        <w:trPr>
          <w:cantSplit/>
        </w:trPr>
        <w:tc>
          <w:tcPr>
            <w:tcW w:type="dxa" w:w="1984"/>
          </w:tcPr>
          <w:p>
            <w:r>
              <w:t>B</w:t>
            </w:r>
          </w:p>
        </w:tc>
        <w:tc>
          <w:tcPr>
            <w:tcW w:type="dxa" w:w="7087"/>
          </w:tcPr>
          <w:p>
            <w:r>
              <w:t>369 893</w:t>
            </w:r>
          </w:p>
        </w:tc>
      </w:tr>
      <w:tr>
        <w:trPr>
          <w:cantSplit/>
        </w:trPr>
        <w:tc>
          <w:tcPr>
            <w:tcW w:type="dxa" w:w="1984"/>
          </w:tcPr>
          <w:p>
            <w:r>
              <w:t>C</w:t>
            </w:r>
          </w:p>
        </w:tc>
        <w:tc>
          <w:tcPr>
            <w:tcW w:type="dxa" w:w="7087"/>
          </w:tcPr>
          <w:p>
            <w:r>
              <w:t>368 893</w:t>
            </w:r>
          </w:p>
        </w:tc>
      </w:tr>
      <w:tr>
        <w:trPr>
          <w:cantSplit/>
        </w:trPr>
        <w:tc>
          <w:tcPr>
            <w:tcW w:type="dxa" w:w="1984"/>
          </w:tcPr>
          <w:p>
            <w:r>
              <w:t>D</w:t>
            </w:r>
          </w:p>
        </w:tc>
        <w:tc>
          <w:tcPr>
            <w:tcW w:type="dxa" w:w="7087"/>
          </w:tcPr>
          <w:p>
            <w:r>
              <w:t>367 893</w:t>
            </w:r>
          </w:p>
        </w:tc>
      </w:tr>
      <w:tr>
        <w:trPr>
          <w:cantSplit/>
        </w:trPr>
        <w:tc>
          <w:tcPr>
            <w:tcW w:type="dxa" w:w="1984"/>
          </w:tcPr>
          <w:p>
            <w:r>
              <w:t>Đáp án đúng</w:t>
            </w:r>
          </w:p>
        </w:tc>
        <w:tc>
          <w:tcPr>
            <w:tcW w:type="dxa" w:w="7087"/>
          </w:tcPr>
          <w:p>
            <w:r>
              <w:t>C</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Đặt tính theo cột và cộng từ phải sang trái: 125 678 + 243 215 = 368 893.</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4</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Kết quả của phép tính 806 432 − 254 121 là bao nhiêu?</w:t>
            </w:r>
          </w:p>
        </w:tc>
      </w:tr>
      <w:tr>
        <w:trPr>
          <w:cantSplit/>
        </w:trPr>
        <w:tc>
          <w:tcPr>
            <w:tcW w:type="dxa" w:w="1984"/>
          </w:tcPr>
          <w:p>
            <w:r>
              <w:t>A</w:t>
            </w:r>
          </w:p>
        </w:tc>
        <w:tc>
          <w:tcPr>
            <w:tcW w:type="dxa" w:w="7087"/>
          </w:tcPr>
          <w:p>
            <w:r>
              <w:t>552 311</w:t>
            </w:r>
          </w:p>
        </w:tc>
      </w:tr>
      <w:tr>
        <w:trPr>
          <w:cantSplit/>
        </w:trPr>
        <w:tc>
          <w:tcPr>
            <w:tcW w:type="dxa" w:w="1984"/>
          </w:tcPr>
          <w:p>
            <w:r>
              <w:t>B</w:t>
            </w:r>
          </w:p>
        </w:tc>
        <w:tc>
          <w:tcPr>
            <w:tcW w:type="dxa" w:w="7087"/>
          </w:tcPr>
          <w:p>
            <w:r>
              <w:t>552 321</w:t>
            </w:r>
          </w:p>
        </w:tc>
      </w:tr>
      <w:tr>
        <w:trPr>
          <w:cantSplit/>
        </w:trPr>
        <w:tc>
          <w:tcPr>
            <w:tcW w:type="dxa" w:w="1984"/>
          </w:tcPr>
          <w:p>
            <w:r>
              <w:t>C</w:t>
            </w:r>
          </w:p>
        </w:tc>
        <w:tc>
          <w:tcPr>
            <w:tcW w:type="dxa" w:w="7087"/>
          </w:tcPr>
          <w:p>
            <w:r>
              <w:t>562 311</w:t>
            </w:r>
          </w:p>
        </w:tc>
      </w:tr>
      <w:tr>
        <w:trPr>
          <w:cantSplit/>
        </w:trPr>
        <w:tc>
          <w:tcPr>
            <w:tcW w:type="dxa" w:w="1984"/>
          </w:tcPr>
          <w:p>
            <w:r>
              <w:t>D</w:t>
            </w:r>
          </w:p>
        </w:tc>
        <w:tc>
          <w:tcPr>
            <w:tcW w:type="dxa" w:w="7087"/>
          </w:tcPr>
          <w:p>
            <w:r>
              <w:t>551 311</w:t>
            </w:r>
          </w:p>
        </w:tc>
      </w:tr>
      <w:tr>
        <w:trPr>
          <w:cantSplit/>
        </w:trPr>
        <w:tc>
          <w:tcPr>
            <w:tcW w:type="dxa" w:w="1984"/>
          </w:tcPr>
          <w:p>
            <w:r>
              <w:t>Đáp án đúng</w:t>
            </w:r>
          </w:p>
        </w:tc>
        <w:tc>
          <w:tcPr>
            <w:tcW w:type="dxa" w:w="7087"/>
          </w:tcPr>
          <w:p>
            <w:r>
              <w:t>A</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806 432 − 254 121 = 552 311.</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5</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Mỗi hộp có 236 chiếc bút chì. Hỏi 4 hộp như vậy có tất cả bao nhiêu chiếc bút chì?</w:t>
            </w:r>
          </w:p>
        </w:tc>
      </w:tr>
      <w:tr>
        <w:trPr>
          <w:cantSplit/>
        </w:trPr>
        <w:tc>
          <w:tcPr>
            <w:tcW w:type="dxa" w:w="1984"/>
          </w:tcPr>
          <w:p>
            <w:r>
              <w:t>A</w:t>
            </w:r>
          </w:p>
        </w:tc>
        <w:tc>
          <w:tcPr>
            <w:tcW w:type="dxa" w:w="7087"/>
          </w:tcPr>
          <w:p>
            <w:r>
              <w:t>924 chiếc</w:t>
            </w:r>
          </w:p>
        </w:tc>
      </w:tr>
      <w:tr>
        <w:trPr>
          <w:cantSplit/>
        </w:trPr>
        <w:tc>
          <w:tcPr>
            <w:tcW w:type="dxa" w:w="1984"/>
          </w:tcPr>
          <w:p>
            <w:r>
              <w:t>B</w:t>
            </w:r>
          </w:p>
        </w:tc>
        <w:tc>
          <w:tcPr>
            <w:tcW w:type="dxa" w:w="7087"/>
          </w:tcPr>
          <w:p>
            <w:r>
              <w:t>934 chiếc</w:t>
            </w:r>
          </w:p>
        </w:tc>
      </w:tr>
      <w:tr>
        <w:trPr>
          <w:cantSplit/>
        </w:trPr>
        <w:tc>
          <w:tcPr>
            <w:tcW w:type="dxa" w:w="1984"/>
          </w:tcPr>
          <w:p>
            <w:r>
              <w:t>C</w:t>
            </w:r>
          </w:p>
        </w:tc>
        <w:tc>
          <w:tcPr>
            <w:tcW w:type="dxa" w:w="7087"/>
          </w:tcPr>
          <w:p>
            <w:r>
              <w:t>946 chiếc</w:t>
            </w:r>
          </w:p>
        </w:tc>
      </w:tr>
      <w:tr>
        <w:trPr>
          <w:cantSplit/>
        </w:trPr>
        <w:tc>
          <w:tcPr>
            <w:tcW w:type="dxa" w:w="1984"/>
          </w:tcPr>
          <w:p>
            <w:r>
              <w:t>D</w:t>
            </w:r>
          </w:p>
        </w:tc>
        <w:tc>
          <w:tcPr>
            <w:tcW w:type="dxa" w:w="7087"/>
          </w:tcPr>
          <w:p>
            <w:r>
              <w:t>944 chiếc</w:t>
            </w:r>
          </w:p>
        </w:tc>
      </w:tr>
      <w:tr>
        <w:trPr>
          <w:cantSplit/>
        </w:trPr>
        <w:tc>
          <w:tcPr>
            <w:tcW w:type="dxa" w:w="1984"/>
          </w:tcPr>
          <w:p>
            <w:r>
              <w:t>Đáp án đúng</w:t>
            </w:r>
          </w:p>
        </w:tc>
        <w:tc>
          <w:tcPr>
            <w:tcW w:type="dxa" w:w="7087"/>
          </w:tcPr>
          <w:p>
            <w:r>
              <w:t>D</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Số bút chì là: 236 × 4 = 944 (chiếc).</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6</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Có 864 quyển vở chia đều cho 6 lớp. Mỗi lớp nhận được bao nhiêu quyển vở?</w:t>
            </w:r>
          </w:p>
        </w:tc>
      </w:tr>
      <w:tr>
        <w:trPr>
          <w:cantSplit/>
        </w:trPr>
        <w:tc>
          <w:tcPr>
            <w:tcW w:type="dxa" w:w="1984"/>
          </w:tcPr>
          <w:p>
            <w:r>
              <w:t>A</w:t>
            </w:r>
          </w:p>
        </w:tc>
        <w:tc>
          <w:tcPr>
            <w:tcW w:type="dxa" w:w="7087"/>
          </w:tcPr>
          <w:p>
            <w:r>
              <w:t>124 quyển</w:t>
            </w:r>
          </w:p>
        </w:tc>
      </w:tr>
      <w:tr>
        <w:trPr>
          <w:cantSplit/>
        </w:trPr>
        <w:tc>
          <w:tcPr>
            <w:tcW w:type="dxa" w:w="1984"/>
          </w:tcPr>
          <w:p>
            <w:r>
              <w:t>B</w:t>
            </w:r>
          </w:p>
        </w:tc>
        <w:tc>
          <w:tcPr>
            <w:tcW w:type="dxa" w:w="7087"/>
          </w:tcPr>
          <w:p>
            <w:r>
              <w:t>134 quyển</w:t>
            </w:r>
          </w:p>
        </w:tc>
      </w:tr>
      <w:tr>
        <w:trPr>
          <w:cantSplit/>
        </w:trPr>
        <w:tc>
          <w:tcPr>
            <w:tcW w:type="dxa" w:w="1984"/>
          </w:tcPr>
          <w:p>
            <w:r>
              <w:t>C</w:t>
            </w:r>
          </w:p>
        </w:tc>
        <w:tc>
          <w:tcPr>
            <w:tcW w:type="dxa" w:w="7087"/>
          </w:tcPr>
          <w:p>
            <w:r>
              <w:t>144 quyển</w:t>
            </w:r>
          </w:p>
        </w:tc>
      </w:tr>
      <w:tr>
        <w:trPr>
          <w:cantSplit/>
        </w:trPr>
        <w:tc>
          <w:tcPr>
            <w:tcW w:type="dxa" w:w="1984"/>
          </w:tcPr>
          <w:p>
            <w:r>
              <w:t>D</w:t>
            </w:r>
          </w:p>
        </w:tc>
        <w:tc>
          <w:tcPr>
            <w:tcW w:type="dxa" w:w="7087"/>
          </w:tcPr>
          <w:p>
            <w:r>
              <w:t>154 quyển</w:t>
            </w:r>
          </w:p>
        </w:tc>
      </w:tr>
      <w:tr>
        <w:trPr>
          <w:cantSplit/>
        </w:trPr>
        <w:tc>
          <w:tcPr>
            <w:tcW w:type="dxa" w:w="1984"/>
          </w:tcPr>
          <w:p>
            <w:r>
              <w:t>Đáp án đúng</w:t>
            </w:r>
          </w:p>
        </w:tc>
        <w:tc>
          <w:tcPr>
            <w:tcW w:type="dxa" w:w="7087"/>
          </w:tcPr>
          <w:p>
            <w:r>
              <w:t>C</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Mỗi lớp nhận được: 864 : 6 = 144 (quyển).</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7</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Kết quả của phép tính 3/8 + 2/8 là phân số nào?</w:t>
            </w:r>
          </w:p>
        </w:tc>
      </w:tr>
      <w:tr>
        <w:trPr>
          <w:cantSplit/>
        </w:trPr>
        <w:tc>
          <w:tcPr>
            <w:tcW w:type="dxa" w:w="1984"/>
          </w:tcPr>
          <w:p>
            <w:r>
              <w:t>A</w:t>
            </w:r>
          </w:p>
        </w:tc>
        <w:tc>
          <w:tcPr>
            <w:tcW w:type="dxa" w:w="7087"/>
          </w:tcPr>
          <w:p>
            <w:r>
              <w:t>5/16</w:t>
            </w:r>
          </w:p>
        </w:tc>
      </w:tr>
      <w:tr>
        <w:trPr>
          <w:cantSplit/>
        </w:trPr>
        <w:tc>
          <w:tcPr>
            <w:tcW w:type="dxa" w:w="1984"/>
          </w:tcPr>
          <w:p>
            <w:r>
              <w:t>B</w:t>
            </w:r>
          </w:p>
        </w:tc>
        <w:tc>
          <w:tcPr>
            <w:tcW w:type="dxa" w:w="7087"/>
          </w:tcPr>
          <w:p>
            <w:r>
              <w:t>5/8</w:t>
            </w:r>
          </w:p>
        </w:tc>
      </w:tr>
      <w:tr>
        <w:trPr>
          <w:cantSplit/>
        </w:trPr>
        <w:tc>
          <w:tcPr>
            <w:tcW w:type="dxa" w:w="1984"/>
          </w:tcPr>
          <w:p>
            <w:r>
              <w:t>C</w:t>
            </w:r>
          </w:p>
        </w:tc>
        <w:tc>
          <w:tcPr>
            <w:tcW w:type="dxa" w:w="7087"/>
          </w:tcPr>
          <w:p>
            <w:r>
              <w:t>6/8</w:t>
            </w:r>
          </w:p>
        </w:tc>
      </w:tr>
      <w:tr>
        <w:trPr>
          <w:cantSplit/>
        </w:trPr>
        <w:tc>
          <w:tcPr>
            <w:tcW w:type="dxa" w:w="1984"/>
          </w:tcPr>
          <w:p>
            <w:r>
              <w:t>D</w:t>
            </w:r>
          </w:p>
        </w:tc>
        <w:tc>
          <w:tcPr>
            <w:tcW w:type="dxa" w:w="7087"/>
          </w:tcPr>
          <w:p>
            <w:r>
              <w:t>1/8</w:t>
            </w:r>
          </w:p>
        </w:tc>
      </w:tr>
      <w:tr>
        <w:trPr>
          <w:cantSplit/>
        </w:trPr>
        <w:tc>
          <w:tcPr>
            <w:tcW w:type="dxa" w:w="1984"/>
          </w:tcPr>
          <w:p>
            <w:r>
              <w:t>Đáp án đúng</w:t>
            </w:r>
          </w:p>
        </w:tc>
        <w:tc>
          <w:tcPr>
            <w:tcW w:type="dxa" w:w="7087"/>
          </w:tcPr>
          <w:p>
            <w:r>
              <w:t>B</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Cộng hai phân số cùng mẫu số: cộng các tử số và giữ nguyên mẫu số. (3 + 2)/8 = 5/8.</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8</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3 m 25 cm bằng bao nhiêu xăng-ti-mét?</w:t>
            </w:r>
          </w:p>
        </w:tc>
      </w:tr>
      <w:tr>
        <w:trPr>
          <w:cantSplit/>
        </w:trPr>
        <w:tc>
          <w:tcPr>
            <w:tcW w:type="dxa" w:w="1984"/>
          </w:tcPr>
          <w:p>
            <w:r>
              <w:t>A</w:t>
            </w:r>
          </w:p>
        </w:tc>
        <w:tc>
          <w:tcPr>
            <w:tcW w:type="dxa" w:w="7087"/>
          </w:tcPr>
          <w:p>
            <w:r>
              <w:t>325 cm</w:t>
            </w:r>
          </w:p>
        </w:tc>
      </w:tr>
      <w:tr>
        <w:trPr>
          <w:cantSplit/>
        </w:trPr>
        <w:tc>
          <w:tcPr>
            <w:tcW w:type="dxa" w:w="1984"/>
          </w:tcPr>
          <w:p>
            <w:r>
              <w:t>B</w:t>
            </w:r>
          </w:p>
        </w:tc>
        <w:tc>
          <w:tcPr>
            <w:tcW w:type="dxa" w:w="7087"/>
          </w:tcPr>
          <w:p>
            <w:r>
              <w:t>3025 cm</w:t>
            </w:r>
          </w:p>
        </w:tc>
      </w:tr>
      <w:tr>
        <w:trPr>
          <w:cantSplit/>
        </w:trPr>
        <w:tc>
          <w:tcPr>
            <w:tcW w:type="dxa" w:w="1984"/>
          </w:tcPr>
          <w:p>
            <w:r>
              <w:t>C</w:t>
            </w:r>
          </w:p>
        </w:tc>
        <w:tc>
          <w:tcPr>
            <w:tcW w:type="dxa" w:w="7087"/>
          </w:tcPr>
          <w:p>
            <w:r>
              <w:t>35 cm</w:t>
            </w:r>
          </w:p>
        </w:tc>
      </w:tr>
      <w:tr>
        <w:trPr>
          <w:cantSplit/>
        </w:trPr>
        <w:tc>
          <w:tcPr>
            <w:tcW w:type="dxa" w:w="1984"/>
          </w:tcPr>
          <w:p>
            <w:r>
              <w:t>D</w:t>
            </w:r>
          </w:p>
        </w:tc>
        <w:tc>
          <w:tcPr>
            <w:tcW w:type="dxa" w:w="7087"/>
          </w:tcPr>
          <w:p>
            <w:r>
              <w:t>305 cm</w:t>
            </w:r>
          </w:p>
        </w:tc>
      </w:tr>
      <w:tr>
        <w:trPr>
          <w:cantSplit/>
        </w:trPr>
        <w:tc>
          <w:tcPr>
            <w:tcW w:type="dxa" w:w="1984"/>
          </w:tcPr>
          <w:p>
            <w:r>
              <w:t>Đáp án đúng</w:t>
            </w:r>
          </w:p>
        </w:tc>
        <w:tc>
          <w:tcPr>
            <w:tcW w:type="dxa" w:w="7087"/>
          </w:tcPr>
          <w:p>
            <w:r>
              <w:t>A</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3 m = 300 cm; 300 cm + 25 cm = 325 cm.</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9</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Một hình chữ nhật có chiều dài 12 cm và chiều rộng 8 cm. Chu vi hình chữ nhật đó là bao nhiêu?</w:t>
            </w:r>
          </w:p>
        </w:tc>
      </w:tr>
      <w:tr>
        <w:trPr>
          <w:cantSplit/>
        </w:trPr>
        <w:tc>
          <w:tcPr>
            <w:tcW w:type="dxa" w:w="1984"/>
          </w:tcPr>
          <w:p>
            <w:r>
              <w:t>A</w:t>
            </w:r>
          </w:p>
        </w:tc>
        <w:tc>
          <w:tcPr>
            <w:tcW w:type="dxa" w:w="7087"/>
          </w:tcPr>
          <w:p>
            <w:r>
              <w:t>20 cm</w:t>
            </w:r>
          </w:p>
        </w:tc>
      </w:tr>
      <w:tr>
        <w:trPr>
          <w:cantSplit/>
        </w:trPr>
        <w:tc>
          <w:tcPr>
            <w:tcW w:type="dxa" w:w="1984"/>
          </w:tcPr>
          <w:p>
            <w:r>
              <w:t>B</w:t>
            </w:r>
          </w:p>
        </w:tc>
        <w:tc>
          <w:tcPr>
            <w:tcW w:type="dxa" w:w="7087"/>
          </w:tcPr>
          <w:p>
            <w:r>
              <w:t>96 cm</w:t>
            </w:r>
          </w:p>
        </w:tc>
      </w:tr>
      <w:tr>
        <w:trPr>
          <w:cantSplit/>
        </w:trPr>
        <w:tc>
          <w:tcPr>
            <w:tcW w:type="dxa" w:w="1984"/>
          </w:tcPr>
          <w:p>
            <w:r>
              <w:t>C</w:t>
            </w:r>
          </w:p>
        </w:tc>
        <w:tc>
          <w:tcPr>
            <w:tcW w:type="dxa" w:w="7087"/>
          </w:tcPr>
          <w:p>
            <w:r>
              <w:t>32 cm</w:t>
            </w:r>
          </w:p>
        </w:tc>
      </w:tr>
      <w:tr>
        <w:trPr>
          <w:cantSplit/>
        </w:trPr>
        <w:tc>
          <w:tcPr>
            <w:tcW w:type="dxa" w:w="1984"/>
          </w:tcPr>
          <w:p>
            <w:r>
              <w:t>D</w:t>
            </w:r>
          </w:p>
        </w:tc>
        <w:tc>
          <w:tcPr>
            <w:tcW w:type="dxa" w:w="7087"/>
          </w:tcPr>
          <w:p>
            <w:r>
              <w:t>40 cm</w:t>
            </w:r>
          </w:p>
        </w:tc>
      </w:tr>
      <w:tr>
        <w:trPr>
          <w:cantSplit/>
        </w:trPr>
        <w:tc>
          <w:tcPr>
            <w:tcW w:type="dxa" w:w="1984"/>
          </w:tcPr>
          <w:p>
            <w:r>
              <w:t>Đáp án đúng</w:t>
            </w:r>
          </w:p>
        </w:tc>
        <w:tc>
          <w:tcPr>
            <w:tcW w:type="dxa" w:w="7087"/>
          </w:tcPr>
          <w:p>
            <w:r>
              <w:t>D</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Chu vi hình chữ nhật là: (12 + 8) × 2 = 40 (cm).</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p>
      <w:r>
        <w:br w:type="page"/>
      </w:r>
    </w:p>
    <w:p>
      <w:pPr>
        <w:pStyle w:val="Heading1"/>
      </w:pPr>
      <w:r>
        <w:t>CÂU 10</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t>Một tổ trồng được 18 cây trong ngày thứ nhất và 24 cây trong ngày thứ hai. Trung bình mỗi ngày tổ đó trồng được bao nhiêu cây?</w:t>
            </w:r>
          </w:p>
        </w:tc>
      </w:tr>
      <w:tr>
        <w:trPr>
          <w:cantSplit/>
        </w:trPr>
        <w:tc>
          <w:tcPr>
            <w:tcW w:type="dxa" w:w="1984"/>
          </w:tcPr>
          <w:p>
            <w:r>
              <w:t>A</w:t>
            </w:r>
          </w:p>
        </w:tc>
        <w:tc>
          <w:tcPr>
            <w:tcW w:type="dxa" w:w="7087"/>
          </w:tcPr>
          <w:p>
            <w:r>
              <w:t>20 cây</w:t>
            </w:r>
          </w:p>
        </w:tc>
      </w:tr>
      <w:tr>
        <w:trPr>
          <w:cantSplit/>
        </w:trPr>
        <w:tc>
          <w:tcPr>
            <w:tcW w:type="dxa" w:w="1984"/>
          </w:tcPr>
          <w:p>
            <w:r>
              <w:t>B</w:t>
            </w:r>
          </w:p>
        </w:tc>
        <w:tc>
          <w:tcPr>
            <w:tcW w:type="dxa" w:w="7087"/>
          </w:tcPr>
          <w:p>
            <w:r>
              <w:t>21 cây</w:t>
            </w:r>
          </w:p>
        </w:tc>
      </w:tr>
      <w:tr>
        <w:trPr>
          <w:cantSplit/>
        </w:trPr>
        <w:tc>
          <w:tcPr>
            <w:tcW w:type="dxa" w:w="1984"/>
          </w:tcPr>
          <w:p>
            <w:r>
              <w:t>C</w:t>
            </w:r>
          </w:p>
        </w:tc>
        <w:tc>
          <w:tcPr>
            <w:tcW w:type="dxa" w:w="7087"/>
          </w:tcPr>
          <w:p>
            <w:r>
              <w:t>22 cây</w:t>
            </w:r>
          </w:p>
        </w:tc>
      </w:tr>
      <w:tr>
        <w:trPr>
          <w:cantSplit/>
        </w:trPr>
        <w:tc>
          <w:tcPr>
            <w:tcW w:type="dxa" w:w="1984"/>
          </w:tcPr>
          <w:p>
            <w:r>
              <w:t>D</w:t>
            </w:r>
          </w:p>
        </w:tc>
        <w:tc>
          <w:tcPr>
            <w:tcW w:type="dxa" w:w="7087"/>
          </w:tcPr>
          <w:p>
            <w:r>
              <w:t>42 cây</w:t>
            </w:r>
          </w:p>
        </w:tc>
      </w:tr>
      <w:tr>
        <w:trPr>
          <w:cantSplit/>
        </w:trPr>
        <w:tc>
          <w:tcPr>
            <w:tcW w:type="dxa" w:w="1984"/>
          </w:tcPr>
          <w:p>
            <w:r>
              <w:t>Đáp án đúng</w:t>
            </w:r>
          </w:p>
        </w:tc>
        <w:tc>
          <w:tcPr>
            <w:tcW w:type="dxa" w:w="7087"/>
          </w:tcPr>
          <w:p>
            <w:r>
              <w:t>B</w:t>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t>Trung bình mỗi ngày trồng được: (18 + 24) : 2 = 21 (cây).</w:t>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sectPr w:rsidR="00FC693F" w:rsidRPr="0006063C" w:rsidSect="00034616">
      <w:pgSz w:w="12240" w:h="15840"/>
      <w:pgMar w:top="964" w:right="1800" w:bottom="9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nhập câu hỏi thẻ QR</dc:title>
  <dc:subject/>
  <dc:creator>Tiểu học Sông Công</dc:creator>
  <cp:keywords/>
  <dc:description>generated by python-docx</dc:description>
  <cp:lastModifiedBy/>
  <cp:revision>1</cp:revision>
  <dcterms:created xsi:type="dcterms:W3CDTF">2013-12-23T23:15:00Z</dcterms:created>
  <dcterms:modified xsi:type="dcterms:W3CDTF">2013-12-23T23:15:00Z</dcterms:modified>
  <cp:category/>
</cp:coreProperties>
</file>